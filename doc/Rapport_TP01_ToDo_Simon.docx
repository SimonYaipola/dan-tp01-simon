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2001" w14:textId="77777777" w:rsidR="002D7322" w:rsidRPr="00303D43" w:rsidRDefault="00000000">
      <w:pPr>
        <w:pStyle w:val="TitreProjet"/>
        <w:jc w:val="center"/>
        <w:rPr>
          <w:lang w:val="fr-CA"/>
        </w:rPr>
      </w:pPr>
      <w:r w:rsidRPr="00303D43">
        <w:rPr>
          <w:lang w:val="fr-CA"/>
        </w:rPr>
        <w:t>Mini-gestionnaire de tâches (ToDo List)</w:t>
      </w:r>
    </w:p>
    <w:p w14:paraId="1315AE24" w14:textId="77777777" w:rsidR="002D7322" w:rsidRPr="00303D43" w:rsidRDefault="00000000">
      <w:pPr>
        <w:pStyle w:val="Sous-titre1"/>
        <w:jc w:val="center"/>
        <w:rPr>
          <w:lang w:val="fr-CA"/>
        </w:rPr>
      </w:pPr>
      <w:r w:rsidRPr="00303D43">
        <w:rPr>
          <w:lang w:val="fr-CA"/>
        </w:rPr>
        <w:t>Rapport de projet – TP01 Développement d’applications natives</w:t>
      </w:r>
    </w:p>
    <w:p w14:paraId="41C66495" w14:textId="77777777" w:rsidR="002D7322" w:rsidRPr="00303D43" w:rsidRDefault="002D7322">
      <w:pPr>
        <w:rPr>
          <w:lang w:val="fr-CA"/>
        </w:rPr>
      </w:pPr>
    </w:p>
    <w:p w14:paraId="730D893C" w14:textId="179C9C4D" w:rsidR="002D7322" w:rsidRPr="00303D43" w:rsidRDefault="00000000">
      <w:pPr>
        <w:pStyle w:val="Sous-titre1"/>
        <w:jc w:val="center"/>
        <w:rPr>
          <w:lang w:val="fr-CA"/>
        </w:rPr>
      </w:pPr>
      <w:r w:rsidRPr="00303D43">
        <w:rPr>
          <w:lang w:val="fr-CA"/>
        </w:rPr>
        <w:t xml:space="preserve">Nom : </w:t>
      </w:r>
      <w:r w:rsidR="00303D43">
        <w:rPr>
          <w:lang w:val="fr-CA"/>
        </w:rPr>
        <w:t>Simon-Pier Larouche</w:t>
      </w:r>
    </w:p>
    <w:p w14:paraId="6956AC38" w14:textId="77777777" w:rsidR="002D7322" w:rsidRPr="00303D43" w:rsidRDefault="00000000">
      <w:pPr>
        <w:pStyle w:val="Sous-titre1"/>
        <w:jc w:val="center"/>
        <w:rPr>
          <w:lang w:val="fr-CA"/>
        </w:rPr>
      </w:pPr>
      <w:r w:rsidRPr="00303D43">
        <w:rPr>
          <w:lang w:val="fr-CA"/>
        </w:rPr>
        <w:t>Cours : 420-CP5-GA</w:t>
      </w:r>
    </w:p>
    <w:p w14:paraId="224FC8FC" w14:textId="77777777" w:rsidR="002D7322" w:rsidRPr="00303D43" w:rsidRDefault="00000000">
      <w:pPr>
        <w:rPr>
          <w:lang w:val="fr-CA"/>
        </w:rPr>
      </w:pPr>
      <w:r w:rsidRPr="00303D43">
        <w:rPr>
          <w:lang w:val="fr-CA"/>
        </w:rPr>
        <w:br w:type="page"/>
      </w:r>
    </w:p>
    <w:sdt>
      <w:sdtPr>
        <w:rPr>
          <w:rFonts w:asciiTheme="minorHAnsi" w:eastAsiaTheme="minorEastAsia" w:hAnsiTheme="minorHAnsi" w:cstheme="minorBidi"/>
          <w:b w:val="0"/>
          <w:bCs w:val="0"/>
          <w:color w:val="auto"/>
          <w:sz w:val="22"/>
          <w:szCs w:val="22"/>
          <w:lang w:val="fr-FR"/>
        </w:rPr>
        <w:id w:val="1954830146"/>
        <w:docPartObj>
          <w:docPartGallery w:val="Table of Contents"/>
          <w:docPartUnique/>
        </w:docPartObj>
      </w:sdtPr>
      <w:sdtContent>
        <w:p w14:paraId="0404CEB2" w14:textId="091C9B06" w:rsidR="00303D43" w:rsidRDefault="00303D43">
          <w:pPr>
            <w:pStyle w:val="En-ttedetabledesmatires"/>
          </w:pPr>
          <w:r>
            <w:rPr>
              <w:lang w:val="fr-FR"/>
            </w:rPr>
            <w:t>Table des matières</w:t>
          </w:r>
        </w:p>
        <w:p w14:paraId="515FBC75" w14:textId="730C3F24" w:rsidR="005376C6" w:rsidRDefault="00303D43">
          <w:pPr>
            <w:pStyle w:val="TM1"/>
            <w:tabs>
              <w:tab w:val="right" w:leader="dot" w:pos="8630"/>
            </w:tabs>
            <w:rPr>
              <w:noProof/>
              <w:kern w:val="2"/>
              <w:sz w:val="24"/>
              <w:szCs w:val="24"/>
              <w:lang w:val="fr-CA" w:eastAsia="fr-CA"/>
              <w14:ligatures w14:val="standardContextual"/>
            </w:rPr>
          </w:pPr>
          <w:r>
            <w:fldChar w:fldCharType="begin"/>
          </w:r>
          <w:r>
            <w:instrText xml:space="preserve"> TOC \o "1-3" \h \z \u </w:instrText>
          </w:r>
          <w:r>
            <w:fldChar w:fldCharType="separate"/>
          </w:r>
          <w:hyperlink w:anchor="_Toc223448296" w:history="1">
            <w:r w:rsidR="005376C6" w:rsidRPr="00A90C04">
              <w:rPr>
                <w:rStyle w:val="Lienhypertexte"/>
                <w:noProof/>
                <w:lang w:val="fr-CA"/>
              </w:rPr>
              <w:t>1. Introduction</w:t>
            </w:r>
            <w:r w:rsidR="005376C6">
              <w:rPr>
                <w:noProof/>
                <w:webHidden/>
              </w:rPr>
              <w:tab/>
            </w:r>
            <w:r w:rsidR="005376C6">
              <w:rPr>
                <w:noProof/>
                <w:webHidden/>
              </w:rPr>
              <w:fldChar w:fldCharType="begin"/>
            </w:r>
            <w:r w:rsidR="005376C6">
              <w:rPr>
                <w:noProof/>
                <w:webHidden/>
              </w:rPr>
              <w:instrText xml:space="preserve"> PAGEREF _Toc223448296 \h </w:instrText>
            </w:r>
            <w:r w:rsidR="005376C6">
              <w:rPr>
                <w:noProof/>
                <w:webHidden/>
              </w:rPr>
            </w:r>
            <w:r w:rsidR="005376C6">
              <w:rPr>
                <w:noProof/>
                <w:webHidden/>
              </w:rPr>
              <w:fldChar w:fldCharType="separate"/>
            </w:r>
            <w:r w:rsidR="005376C6">
              <w:rPr>
                <w:noProof/>
                <w:webHidden/>
              </w:rPr>
              <w:t>3</w:t>
            </w:r>
            <w:r w:rsidR="005376C6">
              <w:rPr>
                <w:noProof/>
                <w:webHidden/>
              </w:rPr>
              <w:fldChar w:fldCharType="end"/>
            </w:r>
          </w:hyperlink>
        </w:p>
        <w:p w14:paraId="60CDA3ED" w14:textId="0CB3BA98" w:rsidR="005376C6" w:rsidRDefault="005376C6">
          <w:pPr>
            <w:pStyle w:val="TM1"/>
            <w:tabs>
              <w:tab w:val="right" w:leader="dot" w:pos="8630"/>
            </w:tabs>
            <w:rPr>
              <w:noProof/>
              <w:kern w:val="2"/>
              <w:sz w:val="24"/>
              <w:szCs w:val="24"/>
              <w:lang w:val="fr-CA" w:eastAsia="fr-CA"/>
              <w14:ligatures w14:val="standardContextual"/>
            </w:rPr>
          </w:pPr>
          <w:hyperlink w:anchor="_Toc223448297" w:history="1">
            <w:r w:rsidRPr="00A90C04">
              <w:rPr>
                <w:rStyle w:val="Lienhypertexte"/>
                <w:noProof/>
                <w:lang w:val="fr-CA"/>
              </w:rPr>
              <w:t>2. Objectifs</w:t>
            </w:r>
            <w:r>
              <w:rPr>
                <w:noProof/>
                <w:webHidden/>
              </w:rPr>
              <w:tab/>
            </w:r>
            <w:r>
              <w:rPr>
                <w:noProof/>
                <w:webHidden/>
              </w:rPr>
              <w:fldChar w:fldCharType="begin"/>
            </w:r>
            <w:r>
              <w:rPr>
                <w:noProof/>
                <w:webHidden/>
              </w:rPr>
              <w:instrText xml:space="preserve"> PAGEREF _Toc223448297 \h </w:instrText>
            </w:r>
            <w:r>
              <w:rPr>
                <w:noProof/>
                <w:webHidden/>
              </w:rPr>
            </w:r>
            <w:r>
              <w:rPr>
                <w:noProof/>
                <w:webHidden/>
              </w:rPr>
              <w:fldChar w:fldCharType="separate"/>
            </w:r>
            <w:r>
              <w:rPr>
                <w:noProof/>
                <w:webHidden/>
              </w:rPr>
              <w:t>3</w:t>
            </w:r>
            <w:r>
              <w:rPr>
                <w:noProof/>
                <w:webHidden/>
              </w:rPr>
              <w:fldChar w:fldCharType="end"/>
            </w:r>
          </w:hyperlink>
        </w:p>
        <w:p w14:paraId="4C16A99E" w14:textId="2D16DD7F" w:rsidR="005376C6" w:rsidRDefault="005376C6">
          <w:pPr>
            <w:pStyle w:val="TM1"/>
            <w:tabs>
              <w:tab w:val="right" w:leader="dot" w:pos="8630"/>
            </w:tabs>
            <w:rPr>
              <w:noProof/>
              <w:kern w:val="2"/>
              <w:sz w:val="24"/>
              <w:szCs w:val="24"/>
              <w:lang w:val="fr-CA" w:eastAsia="fr-CA"/>
              <w14:ligatures w14:val="standardContextual"/>
            </w:rPr>
          </w:pPr>
          <w:hyperlink w:anchor="_Toc223448298" w:history="1">
            <w:r w:rsidRPr="00A90C04">
              <w:rPr>
                <w:rStyle w:val="Lienhypertexte"/>
                <w:noProof/>
                <w:lang w:val="fr-CA"/>
              </w:rPr>
              <w:t>3. Contexte et justification</w:t>
            </w:r>
            <w:r>
              <w:rPr>
                <w:noProof/>
                <w:webHidden/>
              </w:rPr>
              <w:tab/>
            </w:r>
            <w:r>
              <w:rPr>
                <w:noProof/>
                <w:webHidden/>
              </w:rPr>
              <w:fldChar w:fldCharType="begin"/>
            </w:r>
            <w:r>
              <w:rPr>
                <w:noProof/>
                <w:webHidden/>
              </w:rPr>
              <w:instrText xml:space="preserve"> PAGEREF _Toc223448298 \h </w:instrText>
            </w:r>
            <w:r>
              <w:rPr>
                <w:noProof/>
                <w:webHidden/>
              </w:rPr>
            </w:r>
            <w:r>
              <w:rPr>
                <w:noProof/>
                <w:webHidden/>
              </w:rPr>
              <w:fldChar w:fldCharType="separate"/>
            </w:r>
            <w:r>
              <w:rPr>
                <w:noProof/>
                <w:webHidden/>
              </w:rPr>
              <w:t>3</w:t>
            </w:r>
            <w:r>
              <w:rPr>
                <w:noProof/>
                <w:webHidden/>
              </w:rPr>
              <w:fldChar w:fldCharType="end"/>
            </w:r>
          </w:hyperlink>
        </w:p>
        <w:p w14:paraId="1C75E92B" w14:textId="5C7A684B" w:rsidR="005376C6" w:rsidRDefault="005376C6">
          <w:pPr>
            <w:pStyle w:val="TM1"/>
            <w:tabs>
              <w:tab w:val="right" w:leader="dot" w:pos="8630"/>
            </w:tabs>
            <w:rPr>
              <w:noProof/>
              <w:kern w:val="2"/>
              <w:sz w:val="24"/>
              <w:szCs w:val="24"/>
              <w:lang w:val="fr-CA" w:eastAsia="fr-CA"/>
              <w14:ligatures w14:val="standardContextual"/>
            </w:rPr>
          </w:pPr>
          <w:hyperlink w:anchor="_Toc223448299" w:history="1">
            <w:r w:rsidRPr="00A90C04">
              <w:rPr>
                <w:rStyle w:val="Lienhypertexte"/>
                <w:noProof/>
                <w:lang w:val="fr-CA"/>
              </w:rPr>
              <w:t>4. Spécifications fonctionnelles</w:t>
            </w:r>
            <w:r>
              <w:rPr>
                <w:noProof/>
                <w:webHidden/>
              </w:rPr>
              <w:tab/>
            </w:r>
            <w:r>
              <w:rPr>
                <w:noProof/>
                <w:webHidden/>
              </w:rPr>
              <w:fldChar w:fldCharType="begin"/>
            </w:r>
            <w:r>
              <w:rPr>
                <w:noProof/>
                <w:webHidden/>
              </w:rPr>
              <w:instrText xml:space="preserve"> PAGEREF _Toc223448299 \h </w:instrText>
            </w:r>
            <w:r>
              <w:rPr>
                <w:noProof/>
                <w:webHidden/>
              </w:rPr>
            </w:r>
            <w:r>
              <w:rPr>
                <w:noProof/>
                <w:webHidden/>
              </w:rPr>
              <w:fldChar w:fldCharType="separate"/>
            </w:r>
            <w:r>
              <w:rPr>
                <w:noProof/>
                <w:webHidden/>
              </w:rPr>
              <w:t>3</w:t>
            </w:r>
            <w:r>
              <w:rPr>
                <w:noProof/>
                <w:webHidden/>
              </w:rPr>
              <w:fldChar w:fldCharType="end"/>
            </w:r>
          </w:hyperlink>
        </w:p>
        <w:p w14:paraId="727ED722" w14:textId="1A0CB5EF" w:rsidR="005376C6" w:rsidRDefault="005376C6">
          <w:pPr>
            <w:pStyle w:val="TM1"/>
            <w:tabs>
              <w:tab w:val="right" w:leader="dot" w:pos="8630"/>
            </w:tabs>
            <w:rPr>
              <w:noProof/>
              <w:kern w:val="2"/>
              <w:sz w:val="24"/>
              <w:szCs w:val="24"/>
              <w:lang w:val="fr-CA" w:eastAsia="fr-CA"/>
              <w14:ligatures w14:val="standardContextual"/>
            </w:rPr>
          </w:pPr>
          <w:hyperlink w:anchor="_Toc223448300" w:history="1">
            <w:r w:rsidRPr="00A90C04">
              <w:rPr>
                <w:rStyle w:val="Lienhypertexte"/>
                <w:noProof/>
              </w:rPr>
              <w:t>5. Cahier des charges technique</w:t>
            </w:r>
            <w:r>
              <w:rPr>
                <w:noProof/>
                <w:webHidden/>
              </w:rPr>
              <w:tab/>
            </w:r>
            <w:r>
              <w:rPr>
                <w:noProof/>
                <w:webHidden/>
              </w:rPr>
              <w:fldChar w:fldCharType="begin"/>
            </w:r>
            <w:r>
              <w:rPr>
                <w:noProof/>
                <w:webHidden/>
              </w:rPr>
              <w:instrText xml:space="preserve"> PAGEREF _Toc223448300 \h </w:instrText>
            </w:r>
            <w:r>
              <w:rPr>
                <w:noProof/>
                <w:webHidden/>
              </w:rPr>
            </w:r>
            <w:r>
              <w:rPr>
                <w:noProof/>
                <w:webHidden/>
              </w:rPr>
              <w:fldChar w:fldCharType="separate"/>
            </w:r>
            <w:r>
              <w:rPr>
                <w:noProof/>
                <w:webHidden/>
              </w:rPr>
              <w:t>3</w:t>
            </w:r>
            <w:r>
              <w:rPr>
                <w:noProof/>
                <w:webHidden/>
              </w:rPr>
              <w:fldChar w:fldCharType="end"/>
            </w:r>
          </w:hyperlink>
        </w:p>
        <w:p w14:paraId="07101C41" w14:textId="1055C7DD" w:rsidR="005376C6" w:rsidRDefault="005376C6">
          <w:pPr>
            <w:pStyle w:val="TM1"/>
            <w:tabs>
              <w:tab w:val="right" w:leader="dot" w:pos="8630"/>
            </w:tabs>
            <w:rPr>
              <w:noProof/>
              <w:kern w:val="2"/>
              <w:sz w:val="24"/>
              <w:szCs w:val="24"/>
              <w:lang w:val="fr-CA" w:eastAsia="fr-CA"/>
              <w14:ligatures w14:val="standardContextual"/>
            </w:rPr>
          </w:pPr>
          <w:hyperlink w:anchor="_Toc223448301" w:history="1">
            <w:r w:rsidRPr="00A90C04">
              <w:rPr>
                <w:rStyle w:val="Lienhypertexte"/>
                <w:noProof/>
                <w:lang w:val="fr-CA"/>
              </w:rPr>
              <w:t>6. Architecture logicielle</w:t>
            </w:r>
            <w:r>
              <w:rPr>
                <w:noProof/>
                <w:webHidden/>
              </w:rPr>
              <w:tab/>
            </w:r>
            <w:r>
              <w:rPr>
                <w:noProof/>
                <w:webHidden/>
              </w:rPr>
              <w:fldChar w:fldCharType="begin"/>
            </w:r>
            <w:r>
              <w:rPr>
                <w:noProof/>
                <w:webHidden/>
              </w:rPr>
              <w:instrText xml:space="preserve"> PAGEREF _Toc223448301 \h </w:instrText>
            </w:r>
            <w:r>
              <w:rPr>
                <w:noProof/>
                <w:webHidden/>
              </w:rPr>
            </w:r>
            <w:r>
              <w:rPr>
                <w:noProof/>
                <w:webHidden/>
              </w:rPr>
              <w:fldChar w:fldCharType="separate"/>
            </w:r>
            <w:r>
              <w:rPr>
                <w:noProof/>
                <w:webHidden/>
              </w:rPr>
              <w:t>3</w:t>
            </w:r>
            <w:r>
              <w:rPr>
                <w:noProof/>
                <w:webHidden/>
              </w:rPr>
              <w:fldChar w:fldCharType="end"/>
            </w:r>
          </w:hyperlink>
        </w:p>
        <w:p w14:paraId="1018A87B" w14:textId="6830357A" w:rsidR="005376C6" w:rsidRDefault="005376C6">
          <w:pPr>
            <w:pStyle w:val="TM1"/>
            <w:tabs>
              <w:tab w:val="right" w:leader="dot" w:pos="8630"/>
            </w:tabs>
            <w:rPr>
              <w:noProof/>
              <w:kern w:val="2"/>
              <w:sz w:val="24"/>
              <w:szCs w:val="24"/>
              <w:lang w:val="fr-CA" w:eastAsia="fr-CA"/>
              <w14:ligatures w14:val="standardContextual"/>
            </w:rPr>
          </w:pPr>
          <w:hyperlink w:anchor="_Toc223448302" w:history="1">
            <w:r w:rsidRPr="00A90C04">
              <w:rPr>
                <w:rStyle w:val="Lienhypertexte"/>
                <w:noProof/>
                <w:lang w:val="fr-CA"/>
              </w:rPr>
              <w:t>7. Modèle de données et script SQL</w:t>
            </w:r>
            <w:r>
              <w:rPr>
                <w:noProof/>
                <w:webHidden/>
              </w:rPr>
              <w:tab/>
            </w:r>
            <w:r>
              <w:rPr>
                <w:noProof/>
                <w:webHidden/>
              </w:rPr>
              <w:fldChar w:fldCharType="begin"/>
            </w:r>
            <w:r>
              <w:rPr>
                <w:noProof/>
                <w:webHidden/>
              </w:rPr>
              <w:instrText xml:space="preserve"> PAGEREF _Toc223448302 \h </w:instrText>
            </w:r>
            <w:r>
              <w:rPr>
                <w:noProof/>
                <w:webHidden/>
              </w:rPr>
            </w:r>
            <w:r>
              <w:rPr>
                <w:noProof/>
                <w:webHidden/>
              </w:rPr>
              <w:fldChar w:fldCharType="separate"/>
            </w:r>
            <w:r>
              <w:rPr>
                <w:noProof/>
                <w:webHidden/>
              </w:rPr>
              <w:t>4</w:t>
            </w:r>
            <w:r>
              <w:rPr>
                <w:noProof/>
                <w:webHidden/>
              </w:rPr>
              <w:fldChar w:fldCharType="end"/>
            </w:r>
          </w:hyperlink>
        </w:p>
        <w:p w14:paraId="1D04395F" w14:textId="0526A509" w:rsidR="005376C6" w:rsidRDefault="005376C6">
          <w:pPr>
            <w:pStyle w:val="TM1"/>
            <w:tabs>
              <w:tab w:val="right" w:leader="dot" w:pos="8630"/>
            </w:tabs>
            <w:rPr>
              <w:noProof/>
              <w:kern w:val="2"/>
              <w:sz w:val="24"/>
              <w:szCs w:val="24"/>
              <w:lang w:val="fr-CA" w:eastAsia="fr-CA"/>
              <w14:ligatures w14:val="standardContextual"/>
            </w:rPr>
          </w:pPr>
          <w:hyperlink w:anchor="_Toc223448303" w:history="1">
            <w:r w:rsidRPr="00A90C04">
              <w:rPr>
                <w:rStyle w:val="Lienhypertexte"/>
                <w:noProof/>
                <w:lang w:val="fr-CA"/>
              </w:rPr>
              <w:t>8. Diagramme de classes</w:t>
            </w:r>
            <w:r>
              <w:rPr>
                <w:noProof/>
                <w:webHidden/>
              </w:rPr>
              <w:tab/>
            </w:r>
            <w:r>
              <w:rPr>
                <w:noProof/>
                <w:webHidden/>
              </w:rPr>
              <w:fldChar w:fldCharType="begin"/>
            </w:r>
            <w:r>
              <w:rPr>
                <w:noProof/>
                <w:webHidden/>
              </w:rPr>
              <w:instrText xml:space="preserve"> PAGEREF _Toc223448303 \h </w:instrText>
            </w:r>
            <w:r>
              <w:rPr>
                <w:noProof/>
                <w:webHidden/>
              </w:rPr>
            </w:r>
            <w:r>
              <w:rPr>
                <w:noProof/>
                <w:webHidden/>
              </w:rPr>
              <w:fldChar w:fldCharType="separate"/>
            </w:r>
            <w:r>
              <w:rPr>
                <w:noProof/>
                <w:webHidden/>
              </w:rPr>
              <w:t>5</w:t>
            </w:r>
            <w:r>
              <w:rPr>
                <w:noProof/>
                <w:webHidden/>
              </w:rPr>
              <w:fldChar w:fldCharType="end"/>
            </w:r>
          </w:hyperlink>
        </w:p>
        <w:p w14:paraId="4619BE50" w14:textId="329EE0C9" w:rsidR="005376C6" w:rsidRDefault="005376C6">
          <w:pPr>
            <w:pStyle w:val="TM1"/>
            <w:tabs>
              <w:tab w:val="right" w:leader="dot" w:pos="8630"/>
            </w:tabs>
            <w:rPr>
              <w:noProof/>
              <w:kern w:val="2"/>
              <w:sz w:val="24"/>
              <w:szCs w:val="24"/>
              <w:lang w:val="fr-CA" w:eastAsia="fr-CA"/>
              <w14:ligatures w14:val="standardContextual"/>
            </w:rPr>
          </w:pPr>
          <w:hyperlink w:anchor="_Toc223448304" w:history="1">
            <w:r w:rsidRPr="00A90C04">
              <w:rPr>
                <w:rStyle w:val="Lienhypertexte"/>
                <w:noProof/>
              </w:rPr>
              <w:t>9. Interface utilisateur</w:t>
            </w:r>
            <w:r>
              <w:rPr>
                <w:noProof/>
                <w:webHidden/>
              </w:rPr>
              <w:tab/>
            </w:r>
            <w:r>
              <w:rPr>
                <w:noProof/>
                <w:webHidden/>
              </w:rPr>
              <w:fldChar w:fldCharType="begin"/>
            </w:r>
            <w:r>
              <w:rPr>
                <w:noProof/>
                <w:webHidden/>
              </w:rPr>
              <w:instrText xml:space="preserve"> PAGEREF _Toc223448304 \h </w:instrText>
            </w:r>
            <w:r>
              <w:rPr>
                <w:noProof/>
                <w:webHidden/>
              </w:rPr>
            </w:r>
            <w:r>
              <w:rPr>
                <w:noProof/>
                <w:webHidden/>
              </w:rPr>
              <w:fldChar w:fldCharType="separate"/>
            </w:r>
            <w:r>
              <w:rPr>
                <w:noProof/>
                <w:webHidden/>
              </w:rPr>
              <w:t>5</w:t>
            </w:r>
            <w:r>
              <w:rPr>
                <w:noProof/>
                <w:webHidden/>
              </w:rPr>
              <w:fldChar w:fldCharType="end"/>
            </w:r>
          </w:hyperlink>
        </w:p>
        <w:p w14:paraId="64A6E3DE" w14:textId="02451DCA" w:rsidR="005376C6" w:rsidRDefault="005376C6">
          <w:pPr>
            <w:pStyle w:val="TM1"/>
            <w:tabs>
              <w:tab w:val="right" w:leader="dot" w:pos="8630"/>
            </w:tabs>
            <w:rPr>
              <w:noProof/>
              <w:kern w:val="2"/>
              <w:sz w:val="24"/>
              <w:szCs w:val="24"/>
              <w:lang w:val="fr-CA" w:eastAsia="fr-CA"/>
              <w14:ligatures w14:val="standardContextual"/>
            </w:rPr>
          </w:pPr>
          <w:hyperlink w:anchor="_Toc223448305" w:history="1">
            <w:r w:rsidRPr="00A90C04">
              <w:rPr>
                <w:rStyle w:val="Lienhypertexte"/>
                <w:noProof/>
                <w:lang w:val="fr-CA"/>
              </w:rPr>
              <w:t>10. Guide d’utilisation</w:t>
            </w:r>
            <w:r>
              <w:rPr>
                <w:noProof/>
                <w:webHidden/>
              </w:rPr>
              <w:tab/>
            </w:r>
            <w:r>
              <w:rPr>
                <w:noProof/>
                <w:webHidden/>
              </w:rPr>
              <w:fldChar w:fldCharType="begin"/>
            </w:r>
            <w:r>
              <w:rPr>
                <w:noProof/>
                <w:webHidden/>
              </w:rPr>
              <w:instrText xml:space="preserve"> PAGEREF _Toc223448305 \h </w:instrText>
            </w:r>
            <w:r>
              <w:rPr>
                <w:noProof/>
                <w:webHidden/>
              </w:rPr>
            </w:r>
            <w:r>
              <w:rPr>
                <w:noProof/>
                <w:webHidden/>
              </w:rPr>
              <w:fldChar w:fldCharType="separate"/>
            </w:r>
            <w:r>
              <w:rPr>
                <w:noProof/>
                <w:webHidden/>
              </w:rPr>
              <w:t>6</w:t>
            </w:r>
            <w:r>
              <w:rPr>
                <w:noProof/>
                <w:webHidden/>
              </w:rPr>
              <w:fldChar w:fldCharType="end"/>
            </w:r>
          </w:hyperlink>
        </w:p>
        <w:p w14:paraId="7180AF8F" w14:textId="4E9C8BB2" w:rsidR="005376C6" w:rsidRDefault="005376C6">
          <w:pPr>
            <w:pStyle w:val="TM1"/>
            <w:tabs>
              <w:tab w:val="right" w:leader="dot" w:pos="8630"/>
            </w:tabs>
            <w:rPr>
              <w:noProof/>
              <w:kern w:val="2"/>
              <w:sz w:val="24"/>
              <w:szCs w:val="24"/>
              <w:lang w:val="fr-CA" w:eastAsia="fr-CA"/>
              <w14:ligatures w14:val="standardContextual"/>
            </w:rPr>
          </w:pPr>
          <w:hyperlink w:anchor="_Toc223448306" w:history="1">
            <w:r w:rsidRPr="00A90C04">
              <w:rPr>
                <w:rStyle w:val="Lienhypertexte"/>
                <w:noProof/>
                <w:lang w:val="fr-CA"/>
              </w:rPr>
              <w:t>9. Implémentation du pom.xml et des plugins Maven</w:t>
            </w:r>
            <w:r>
              <w:rPr>
                <w:noProof/>
                <w:webHidden/>
              </w:rPr>
              <w:tab/>
            </w:r>
            <w:r>
              <w:rPr>
                <w:noProof/>
                <w:webHidden/>
              </w:rPr>
              <w:fldChar w:fldCharType="begin"/>
            </w:r>
            <w:r>
              <w:rPr>
                <w:noProof/>
                <w:webHidden/>
              </w:rPr>
              <w:instrText xml:space="preserve"> PAGEREF _Toc223448306 \h </w:instrText>
            </w:r>
            <w:r>
              <w:rPr>
                <w:noProof/>
                <w:webHidden/>
              </w:rPr>
            </w:r>
            <w:r>
              <w:rPr>
                <w:noProof/>
                <w:webHidden/>
              </w:rPr>
              <w:fldChar w:fldCharType="separate"/>
            </w:r>
            <w:r>
              <w:rPr>
                <w:noProof/>
                <w:webHidden/>
              </w:rPr>
              <w:t>7</w:t>
            </w:r>
            <w:r>
              <w:rPr>
                <w:noProof/>
                <w:webHidden/>
              </w:rPr>
              <w:fldChar w:fldCharType="end"/>
            </w:r>
          </w:hyperlink>
        </w:p>
        <w:p w14:paraId="70DC0113" w14:textId="584F475E" w:rsidR="005376C6" w:rsidRDefault="005376C6">
          <w:pPr>
            <w:pStyle w:val="TM1"/>
            <w:tabs>
              <w:tab w:val="right" w:leader="dot" w:pos="8630"/>
            </w:tabs>
            <w:rPr>
              <w:noProof/>
              <w:kern w:val="2"/>
              <w:sz w:val="24"/>
              <w:szCs w:val="24"/>
              <w:lang w:val="fr-CA" w:eastAsia="fr-CA"/>
              <w14:ligatures w14:val="standardContextual"/>
            </w:rPr>
          </w:pPr>
          <w:hyperlink w:anchor="_Toc223448307" w:history="1">
            <w:r w:rsidRPr="00A90C04">
              <w:rPr>
                <w:rStyle w:val="Lienhypertexte"/>
                <w:noProof/>
                <w:lang w:val="fr-CA"/>
              </w:rPr>
              <w:t>Gestion des dépendances</w:t>
            </w:r>
            <w:r>
              <w:rPr>
                <w:noProof/>
                <w:webHidden/>
              </w:rPr>
              <w:tab/>
            </w:r>
            <w:r>
              <w:rPr>
                <w:noProof/>
                <w:webHidden/>
              </w:rPr>
              <w:fldChar w:fldCharType="begin"/>
            </w:r>
            <w:r>
              <w:rPr>
                <w:noProof/>
                <w:webHidden/>
              </w:rPr>
              <w:instrText xml:space="preserve"> PAGEREF _Toc223448307 \h </w:instrText>
            </w:r>
            <w:r>
              <w:rPr>
                <w:noProof/>
                <w:webHidden/>
              </w:rPr>
            </w:r>
            <w:r>
              <w:rPr>
                <w:noProof/>
                <w:webHidden/>
              </w:rPr>
              <w:fldChar w:fldCharType="separate"/>
            </w:r>
            <w:r>
              <w:rPr>
                <w:noProof/>
                <w:webHidden/>
              </w:rPr>
              <w:t>7</w:t>
            </w:r>
            <w:r>
              <w:rPr>
                <w:noProof/>
                <w:webHidden/>
              </w:rPr>
              <w:fldChar w:fldCharType="end"/>
            </w:r>
          </w:hyperlink>
        </w:p>
        <w:p w14:paraId="4322271E" w14:textId="4D584877" w:rsidR="005376C6" w:rsidRDefault="005376C6">
          <w:pPr>
            <w:pStyle w:val="TM1"/>
            <w:tabs>
              <w:tab w:val="right" w:leader="dot" w:pos="8630"/>
            </w:tabs>
            <w:rPr>
              <w:noProof/>
              <w:kern w:val="2"/>
              <w:sz w:val="24"/>
              <w:szCs w:val="24"/>
              <w:lang w:val="fr-CA" w:eastAsia="fr-CA"/>
              <w14:ligatures w14:val="standardContextual"/>
            </w:rPr>
          </w:pPr>
          <w:hyperlink w:anchor="_Toc223448308" w:history="1">
            <w:r w:rsidRPr="00A90C04">
              <w:rPr>
                <w:rStyle w:val="Lienhypertexte"/>
                <w:noProof/>
                <w:lang w:val="fr-CA"/>
              </w:rPr>
              <w:t>11. Conclusion</w:t>
            </w:r>
            <w:r>
              <w:rPr>
                <w:noProof/>
                <w:webHidden/>
              </w:rPr>
              <w:tab/>
            </w:r>
            <w:r>
              <w:rPr>
                <w:noProof/>
                <w:webHidden/>
              </w:rPr>
              <w:fldChar w:fldCharType="begin"/>
            </w:r>
            <w:r>
              <w:rPr>
                <w:noProof/>
                <w:webHidden/>
              </w:rPr>
              <w:instrText xml:space="preserve"> PAGEREF _Toc223448308 \h </w:instrText>
            </w:r>
            <w:r>
              <w:rPr>
                <w:noProof/>
                <w:webHidden/>
              </w:rPr>
            </w:r>
            <w:r>
              <w:rPr>
                <w:noProof/>
                <w:webHidden/>
              </w:rPr>
              <w:fldChar w:fldCharType="separate"/>
            </w:r>
            <w:r>
              <w:rPr>
                <w:noProof/>
                <w:webHidden/>
              </w:rPr>
              <w:t>8</w:t>
            </w:r>
            <w:r>
              <w:rPr>
                <w:noProof/>
                <w:webHidden/>
              </w:rPr>
              <w:fldChar w:fldCharType="end"/>
            </w:r>
          </w:hyperlink>
        </w:p>
        <w:p w14:paraId="1043956C" w14:textId="2393549C" w:rsidR="005376C6" w:rsidRDefault="005376C6">
          <w:pPr>
            <w:pStyle w:val="TM1"/>
            <w:tabs>
              <w:tab w:val="right" w:leader="dot" w:pos="8630"/>
            </w:tabs>
            <w:rPr>
              <w:noProof/>
              <w:kern w:val="2"/>
              <w:sz w:val="24"/>
              <w:szCs w:val="24"/>
              <w:lang w:val="fr-CA" w:eastAsia="fr-CA"/>
              <w14:ligatures w14:val="standardContextual"/>
            </w:rPr>
          </w:pPr>
          <w:hyperlink w:anchor="_Toc223448309" w:history="1">
            <w:r w:rsidRPr="00A90C04">
              <w:rPr>
                <w:rStyle w:val="Lienhypertexte"/>
                <w:noProof/>
              </w:rPr>
              <w:t>Script SQL</w:t>
            </w:r>
            <w:r>
              <w:rPr>
                <w:noProof/>
                <w:webHidden/>
              </w:rPr>
              <w:tab/>
            </w:r>
            <w:r>
              <w:rPr>
                <w:noProof/>
                <w:webHidden/>
              </w:rPr>
              <w:fldChar w:fldCharType="begin"/>
            </w:r>
            <w:r>
              <w:rPr>
                <w:noProof/>
                <w:webHidden/>
              </w:rPr>
              <w:instrText xml:space="preserve"> PAGEREF _Toc223448309 \h </w:instrText>
            </w:r>
            <w:r>
              <w:rPr>
                <w:noProof/>
                <w:webHidden/>
              </w:rPr>
            </w:r>
            <w:r>
              <w:rPr>
                <w:noProof/>
                <w:webHidden/>
              </w:rPr>
              <w:fldChar w:fldCharType="separate"/>
            </w:r>
            <w:r>
              <w:rPr>
                <w:noProof/>
                <w:webHidden/>
              </w:rPr>
              <w:t>9</w:t>
            </w:r>
            <w:r>
              <w:rPr>
                <w:noProof/>
                <w:webHidden/>
              </w:rPr>
              <w:fldChar w:fldCharType="end"/>
            </w:r>
          </w:hyperlink>
        </w:p>
        <w:p w14:paraId="477A2B5A" w14:textId="0BC81CD1" w:rsidR="00303D43" w:rsidRDefault="00303D43">
          <w:r>
            <w:rPr>
              <w:b/>
              <w:bCs/>
              <w:lang w:val="fr-FR"/>
            </w:rPr>
            <w:fldChar w:fldCharType="end"/>
          </w:r>
        </w:p>
      </w:sdtContent>
    </w:sdt>
    <w:p w14:paraId="0CEB11BB" w14:textId="6B994E67" w:rsidR="002D7322" w:rsidRPr="00303D43" w:rsidRDefault="002D7322">
      <w:pPr>
        <w:rPr>
          <w:lang w:val="fr-CA"/>
        </w:rPr>
      </w:pPr>
    </w:p>
    <w:p w14:paraId="3113DFD1" w14:textId="77777777" w:rsidR="002D7322" w:rsidRPr="00303D43" w:rsidRDefault="00000000">
      <w:pPr>
        <w:rPr>
          <w:lang w:val="fr-CA"/>
        </w:rPr>
      </w:pPr>
      <w:r w:rsidRPr="00303D43">
        <w:rPr>
          <w:lang w:val="fr-CA"/>
        </w:rPr>
        <w:br w:type="page"/>
      </w:r>
    </w:p>
    <w:p w14:paraId="627E2732" w14:textId="77777777" w:rsidR="002D7322" w:rsidRPr="00303D43" w:rsidRDefault="00000000">
      <w:pPr>
        <w:pStyle w:val="Titre1"/>
        <w:rPr>
          <w:lang w:val="fr-CA"/>
        </w:rPr>
      </w:pPr>
      <w:bookmarkStart w:id="0" w:name="_Toc223448296"/>
      <w:r w:rsidRPr="00303D43">
        <w:rPr>
          <w:lang w:val="fr-CA"/>
        </w:rPr>
        <w:lastRenderedPageBreak/>
        <w:t>1. Introduction</w:t>
      </w:r>
      <w:bookmarkEnd w:id="0"/>
    </w:p>
    <w:p w14:paraId="1CB293F0" w14:textId="77777777" w:rsidR="002D7322" w:rsidRPr="00303D43" w:rsidRDefault="00000000">
      <w:pPr>
        <w:rPr>
          <w:lang w:val="fr-CA"/>
        </w:rPr>
      </w:pPr>
      <w:r w:rsidRPr="00303D43">
        <w:rPr>
          <w:lang w:val="fr-CA"/>
        </w:rPr>
        <w:t>Ce document présente le mini-gestionnaire de tâches développé en Java (Swing) avec persistance en base de données. L’application permet d’ajouter, afficher, modifier et supprimer des tâches, ainsi que de gérer leur état d’avancement.</w:t>
      </w:r>
    </w:p>
    <w:p w14:paraId="09E231D0" w14:textId="77777777" w:rsidR="002D7322" w:rsidRPr="00303D43" w:rsidRDefault="00000000">
      <w:pPr>
        <w:pStyle w:val="Titre1"/>
        <w:rPr>
          <w:lang w:val="fr-CA"/>
        </w:rPr>
      </w:pPr>
      <w:bookmarkStart w:id="1" w:name="_Toc223448297"/>
      <w:r w:rsidRPr="00303D43">
        <w:rPr>
          <w:lang w:val="fr-CA"/>
        </w:rPr>
        <w:t>2. Objectifs</w:t>
      </w:r>
      <w:bookmarkEnd w:id="1"/>
    </w:p>
    <w:p w14:paraId="459DA0F3" w14:textId="77777777" w:rsidR="002D7322" w:rsidRPr="00303D43" w:rsidRDefault="00000000">
      <w:pPr>
        <w:rPr>
          <w:lang w:val="fr-CA"/>
        </w:rPr>
      </w:pPr>
      <w:r w:rsidRPr="00303D43">
        <w:rPr>
          <w:lang w:val="fr-CA"/>
        </w:rPr>
        <w:t>Les objectifs du projet sont :</w:t>
      </w:r>
    </w:p>
    <w:p w14:paraId="4B346072" w14:textId="77777777" w:rsidR="002D7322" w:rsidRPr="00303D43" w:rsidRDefault="00000000">
      <w:pPr>
        <w:pStyle w:val="Listepuces"/>
        <w:rPr>
          <w:lang w:val="fr-CA"/>
        </w:rPr>
      </w:pPr>
      <w:r w:rsidRPr="00303D43">
        <w:rPr>
          <w:lang w:val="fr-CA"/>
        </w:rPr>
        <w:t>Permettre à l’utilisateur de créer une liste de tâches à réaliser.</w:t>
      </w:r>
    </w:p>
    <w:p w14:paraId="3364CAE9" w14:textId="2A82B236" w:rsidR="002D7322" w:rsidRPr="00303D43" w:rsidRDefault="00000000">
      <w:pPr>
        <w:pStyle w:val="Listepuces"/>
        <w:rPr>
          <w:lang w:val="fr-CA"/>
        </w:rPr>
      </w:pPr>
      <w:r w:rsidRPr="00303D43">
        <w:rPr>
          <w:lang w:val="fr-CA"/>
        </w:rPr>
        <w:t>Permettre le suivi de l’état d’avancement.</w:t>
      </w:r>
    </w:p>
    <w:p w14:paraId="3CC909C9" w14:textId="77777777" w:rsidR="002D7322" w:rsidRPr="00303D43" w:rsidRDefault="00000000">
      <w:pPr>
        <w:pStyle w:val="Listepuces"/>
        <w:rPr>
          <w:lang w:val="fr-CA"/>
        </w:rPr>
      </w:pPr>
      <w:r w:rsidRPr="00303D43">
        <w:rPr>
          <w:lang w:val="fr-CA"/>
        </w:rPr>
        <w:t>Afficher les tâches de manière claire et structurée dans une interface Swing.</w:t>
      </w:r>
    </w:p>
    <w:p w14:paraId="07894641" w14:textId="27CAC6DC" w:rsidR="002D7322" w:rsidRPr="00303D43" w:rsidRDefault="00000000">
      <w:pPr>
        <w:pStyle w:val="Listepuces"/>
        <w:rPr>
          <w:lang w:val="fr-CA"/>
        </w:rPr>
      </w:pPr>
      <w:r w:rsidRPr="00303D43">
        <w:rPr>
          <w:lang w:val="fr-CA"/>
        </w:rPr>
        <w:t>Assurer la persistance des données dans une base de données</w:t>
      </w:r>
      <w:r w:rsidR="00303D43">
        <w:rPr>
          <w:lang w:val="fr-CA"/>
        </w:rPr>
        <w:t>.</w:t>
      </w:r>
    </w:p>
    <w:p w14:paraId="3858E41C" w14:textId="77777777" w:rsidR="002D7322" w:rsidRPr="00303D43" w:rsidRDefault="00000000">
      <w:pPr>
        <w:pStyle w:val="Titre1"/>
        <w:rPr>
          <w:lang w:val="fr-CA"/>
        </w:rPr>
      </w:pPr>
      <w:bookmarkStart w:id="2" w:name="_Toc223448298"/>
      <w:r w:rsidRPr="00303D43">
        <w:rPr>
          <w:lang w:val="fr-CA"/>
        </w:rPr>
        <w:t>3. Contexte et justification</w:t>
      </w:r>
      <w:bookmarkEnd w:id="2"/>
    </w:p>
    <w:p w14:paraId="4533DE5D" w14:textId="77777777" w:rsidR="002D7322" w:rsidRPr="00303D43" w:rsidRDefault="00000000">
      <w:pPr>
        <w:rPr>
          <w:lang w:val="fr-CA"/>
        </w:rPr>
      </w:pPr>
      <w:r w:rsidRPr="00303D43">
        <w:rPr>
          <w:lang w:val="fr-CA"/>
        </w:rPr>
        <w:t>Dans un contexte d’organisation personnelle, une ToDo List simple évite la gestion manuelle et réduit les oublis. Le TP vise aussi à pratiquer Swing, la gestion d’événements, l’architecture du code (DAO / modèle / UI) et la connexion BD.</w:t>
      </w:r>
    </w:p>
    <w:p w14:paraId="71E6679B" w14:textId="77777777" w:rsidR="002D7322" w:rsidRPr="00303D43" w:rsidRDefault="00000000">
      <w:pPr>
        <w:pStyle w:val="Titre1"/>
        <w:rPr>
          <w:lang w:val="fr-CA"/>
        </w:rPr>
      </w:pPr>
      <w:bookmarkStart w:id="3" w:name="_Toc223448299"/>
      <w:r w:rsidRPr="00303D43">
        <w:rPr>
          <w:lang w:val="fr-CA"/>
        </w:rPr>
        <w:t>4. Spécifications fonctionnelles</w:t>
      </w:r>
      <w:bookmarkEnd w:id="3"/>
    </w:p>
    <w:p w14:paraId="2F218CA3" w14:textId="77777777" w:rsidR="002D7322" w:rsidRPr="00303D43" w:rsidRDefault="00000000">
      <w:pPr>
        <w:rPr>
          <w:lang w:val="fr-CA"/>
        </w:rPr>
      </w:pPr>
      <w:r w:rsidRPr="00303D43">
        <w:rPr>
          <w:lang w:val="fr-CA"/>
        </w:rPr>
        <w:t>Fonctionnalités principales couvertes par l’application :</w:t>
      </w:r>
    </w:p>
    <w:p w14:paraId="351D0F46" w14:textId="77777777" w:rsidR="002D7322" w:rsidRPr="00303D43" w:rsidRDefault="00000000">
      <w:pPr>
        <w:pStyle w:val="Listepuces"/>
        <w:rPr>
          <w:lang w:val="fr-CA"/>
        </w:rPr>
      </w:pPr>
      <w:r w:rsidRPr="00303D43">
        <w:rPr>
          <w:lang w:val="fr-CA"/>
        </w:rPr>
        <w:t>Ajout d’une tâche (titre, description, priorité, état, date limite).</w:t>
      </w:r>
    </w:p>
    <w:p w14:paraId="416B35BB" w14:textId="77777777" w:rsidR="002D7322" w:rsidRPr="00303D43" w:rsidRDefault="00000000">
      <w:pPr>
        <w:pStyle w:val="Listepuces"/>
        <w:rPr>
          <w:lang w:val="fr-CA"/>
        </w:rPr>
      </w:pPr>
      <w:r w:rsidRPr="00303D43">
        <w:rPr>
          <w:lang w:val="fr-CA"/>
        </w:rPr>
        <w:t>Modification d’une tâche existante après sélection.</w:t>
      </w:r>
    </w:p>
    <w:p w14:paraId="48F92558" w14:textId="77777777" w:rsidR="002D7322" w:rsidRPr="00303D43" w:rsidRDefault="00000000">
      <w:pPr>
        <w:pStyle w:val="Listepuces"/>
        <w:rPr>
          <w:lang w:val="fr-CA"/>
        </w:rPr>
      </w:pPr>
      <w:r w:rsidRPr="00303D43">
        <w:rPr>
          <w:lang w:val="fr-CA"/>
        </w:rPr>
        <w:t>Suppression d’une tâche avec confirmation.</w:t>
      </w:r>
    </w:p>
    <w:p w14:paraId="191A75B7" w14:textId="77777777" w:rsidR="002D7322" w:rsidRDefault="00000000">
      <w:pPr>
        <w:pStyle w:val="Listepuces"/>
      </w:pPr>
      <w:r>
        <w:t xml:space="preserve">Gestion de </w:t>
      </w:r>
      <w:proofErr w:type="spellStart"/>
      <w:r>
        <w:t>l’état</w:t>
      </w:r>
      <w:proofErr w:type="spellEnd"/>
      <w:r>
        <w:t xml:space="preserve"> </w:t>
      </w:r>
      <w:proofErr w:type="spellStart"/>
      <w:r>
        <w:t>d’avancement</w:t>
      </w:r>
      <w:proofErr w:type="spellEnd"/>
      <w:r>
        <w:t xml:space="preserve"> (TODO, IN_PROGRESS, DONE).</w:t>
      </w:r>
    </w:p>
    <w:p w14:paraId="2722B1AB" w14:textId="77777777" w:rsidR="002D7322" w:rsidRDefault="00000000">
      <w:pPr>
        <w:pStyle w:val="Titre1"/>
      </w:pPr>
      <w:bookmarkStart w:id="4" w:name="_Toc223448300"/>
      <w:r>
        <w:t>5. Cahier des charges technique</w:t>
      </w:r>
      <w:bookmarkEnd w:id="4"/>
    </w:p>
    <w:p w14:paraId="7906ABD5" w14:textId="77777777" w:rsidR="002D7322" w:rsidRDefault="00000000">
      <w:r>
        <w:t>Technologies et choix :</w:t>
      </w:r>
    </w:p>
    <w:p w14:paraId="0FFB0BDC" w14:textId="77777777" w:rsidR="002D7322" w:rsidRDefault="00000000">
      <w:pPr>
        <w:pStyle w:val="Listepuces"/>
      </w:pPr>
      <w:r>
        <w:t>Langage : Java</w:t>
      </w:r>
    </w:p>
    <w:p w14:paraId="2D02A59B" w14:textId="77777777" w:rsidR="002D7322" w:rsidRDefault="00000000">
      <w:pPr>
        <w:pStyle w:val="Listepuces"/>
      </w:pPr>
      <w:r>
        <w:t>UI : Swing (JFrame, JPanel, JTable, menus)</w:t>
      </w:r>
    </w:p>
    <w:p w14:paraId="5997E501" w14:textId="77777777" w:rsidR="002D7322" w:rsidRPr="00303D43" w:rsidRDefault="00000000">
      <w:pPr>
        <w:pStyle w:val="Listepuces"/>
        <w:rPr>
          <w:lang w:val="fr-CA"/>
        </w:rPr>
      </w:pPr>
      <w:r w:rsidRPr="00303D43">
        <w:rPr>
          <w:lang w:val="fr-CA"/>
        </w:rPr>
        <w:t>Accès aux données : JDBC + pattern DAO</w:t>
      </w:r>
    </w:p>
    <w:p w14:paraId="33392BF5" w14:textId="77777777" w:rsidR="002D7322" w:rsidRPr="00303D43" w:rsidRDefault="00000000">
      <w:pPr>
        <w:pStyle w:val="Listepuces"/>
        <w:rPr>
          <w:lang w:val="fr-CA"/>
        </w:rPr>
      </w:pPr>
      <w:r w:rsidRPr="00303D43">
        <w:rPr>
          <w:lang w:val="fr-CA"/>
        </w:rPr>
        <w:t xml:space="preserve">Base de données : </w:t>
      </w:r>
      <w:proofErr w:type="spellStart"/>
      <w:r w:rsidRPr="00303D43">
        <w:rPr>
          <w:lang w:val="fr-CA"/>
        </w:rPr>
        <w:t>MariaDB</w:t>
      </w:r>
      <w:proofErr w:type="spellEnd"/>
      <w:r w:rsidRPr="00303D43">
        <w:rPr>
          <w:lang w:val="fr-CA"/>
        </w:rPr>
        <w:t xml:space="preserve"> (Online) et H2 (Local, mode MySQL) selon un choix au démarrage</w:t>
      </w:r>
    </w:p>
    <w:p w14:paraId="3358329E" w14:textId="77777777" w:rsidR="002D7322" w:rsidRPr="00303D43" w:rsidRDefault="00000000">
      <w:pPr>
        <w:pStyle w:val="Listepuces"/>
        <w:rPr>
          <w:lang w:val="fr-CA"/>
        </w:rPr>
      </w:pPr>
      <w:r w:rsidRPr="00303D43">
        <w:rPr>
          <w:lang w:val="fr-CA"/>
        </w:rPr>
        <w:t xml:space="preserve">Outils : </w:t>
      </w:r>
      <w:proofErr w:type="spellStart"/>
      <w:r w:rsidRPr="00303D43">
        <w:rPr>
          <w:lang w:val="fr-CA"/>
        </w:rPr>
        <w:t>IntelliJ</w:t>
      </w:r>
      <w:proofErr w:type="spellEnd"/>
      <w:r w:rsidRPr="00303D43">
        <w:rPr>
          <w:lang w:val="fr-CA"/>
        </w:rPr>
        <w:t xml:space="preserve"> IDEA + GitHub (dépôt du TP)</w:t>
      </w:r>
    </w:p>
    <w:p w14:paraId="599A9E5B" w14:textId="77777777" w:rsidR="002D7322" w:rsidRPr="00303D43" w:rsidRDefault="00000000">
      <w:pPr>
        <w:pStyle w:val="Titre1"/>
        <w:rPr>
          <w:lang w:val="fr-CA"/>
        </w:rPr>
      </w:pPr>
      <w:bookmarkStart w:id="5" w:name="_Toc223448301"/>
      <w:r w:rsidRPr="00303D43">
        <w:rPr>
          <w:lang w:val="fr-CA"/>
        </w:rPr>
        <w:t>6. Architecture logicielle</w:t>
      </w:r>
      <w:bookmarkEnd w:id="5"/>
    </w:p>
    <w:p w14:paraId="1BB9E36D" w14:textId="77777777" w:rsidR="002D7322" w:rsidRPr="00303D43" w:rsidRDefault="00000000">
      <w:pPr>
        <w:rPr>
          <w:lang w:val="fr-CA"/>
        </w:rPr>
      </w:pPr>
      <w:r w:rsidRPr="00303D43">
        <w:rPr>
          <w:lang w:val="fr-CA"/>
        </w:rPr>
        <w:t>L’application suit une séparation simple :</w:t>
      </w:r>
      <w:r w:rsidRPr="00303D43">
        <w:rPr>
          <w:lang w:val="fr-CA"/>
        </w:rPr>
        <w:br/>
        <w:t>• model : objets métier (</w:t>
      </w:r>
      <w:proofErr w:type="spellStart"/>
      <w:r w:rsidRPr="00303D43">
        <w:rPr>
          <w:lang w:val="fr-CA"/>
        </w:rPr>
        <w:t>Task</w:t>
      </w:r>
      <w:proofErr w:type="spellEnd"/>
      <w:r w:rsidRPr="00303D43">
        <w:rPr>
          <w:lang w:val="fr-CA"/>
        </w:rPr>
        <w:t>)</w:t>
      </w:r>
      <w:r w:rsidRPr="00303D43">
        <w:rPr>
          <w:lang w:val="fr-CA"/>
        </w:rPr>
        <w:br/>
      </w:r>
      <w:r w:rsidRPr="00303D43">
        <w:rPr>
          <w:lang w:val="fr-CA"/>
        </w:rPr>
        <w:lastRenderedPageBreak/>
        <w:t>• dao : accès BD (</w:t>
      </w:r>
      <w:proofErr w:type="spellStart"/>
      <w:r w:rsidRPr="00303D43">
        <w:rPr>
          <w:lang w:val="fr-CA"/>
        </w:rPr>
        <w:t>TaskDao</w:t>
      </w:r>
      <w:proofErr w:type="spellEnd"/>
      <w:r w:rsidRPr="00303D43">
        <w:rPr>
          <w:lang w:val="fr-CA"/>
        </w:rPr>
        <w:t>)</w:t>
      </w:r>
      <w:r w:rsidRPr="00303D43">
        <w:rPr>
          <w:lang w:val="fr-CA"/>
        </w:rPr>
        <w:br/>
        <w:t xml:space="preserve">• </w:t>
      </w:r>
      <w:proofErr w:type="spellStart"/>
      <w:r w:rsidRPr="00303D43">
        <w:rPr>
          <w:lang w:val="fr-CA"/>
        </w:rPr>
        <w:t>ui</w:t>
      </w:r>
      <w:proofErr w:type="spellEnd"/>
      <w:r w:rsidRPr="00303D43">
        <w:rPr>
          <w:lang w:val="fr-CA"/>
        </w:rPr>
        <w:t xml:space="preserve"> : interface Swing (</w:t>
      </w:r>
      <w:proofErr w:type="spellStart"/>
      <w:r w:rsidRPr="00303D43">
        <w:rPr>
          <w:lang w:val="fr-CA"/>
        </w:rPr>
        <w:t>MainFrame</w:t>
      </w:r>
      <w:proofErr w:type="spellEnd"/>
      <w:r w:rsidRPr="00303D43">
        <w:rPr>
          <w:lang w:val="fr-CA"/>
        </w:rPr>
        <w:t xml:space="preserve">, </w:t>
      </w:r>
      <w:proofErr w:type="spellStart"/>
      <w:r w:rsidRPr="00303D43">
        <w:rPr>
          <w:lang w:val="fr-CA"/>
        </w:rPr>
        <w:t>TaskFormPanel</w:t>
      </w:r>
      <w:proofErr w:type="spellEnd"/>
      <w:r w:rsidRPr="00303D43">
        <w:rPr>
          <w:lang w:val="fr-CA"/>
        </w:rPr>
        <w:t xml:space="preserve">, </w:t>
      </w:r>
      <w:proofErr w:type="spellStart"/>
      <w:r w:rsidRPr="00303D43">
        <w:rPr>
          <w:lang w:val="fr-CA"/>
        </w:rPr>
        <w:t>TaskTablePanel</w:t>
      </w:r>
      <w:proofErr w:type="spellEnd"/>
      <w:r w:rsidRPr="00303D43">
        <w:rPr>
          <w:lang w:val="fr-CA"/>
        </w:rPr>
        <w:t>)</w:t>
      </w:r>
      <w:r w:rsidRPr="00303D43">
        <w:rPr>
          <w:lang w:val="fr-CA"/>
        </w:rPr>
        <w:br/>
        <w:t>• config : configuration DB et initialisation du schéma (</w:t>
      </w:r>
      <w:proofErr w:type="spellStart"/>
      <w:r w:rsidRPr="00303D43">
        <w:rPr>
          <w:lang w:val="fr-CA"/>
        </w:rPr>
        <w:t>AppConfig</w:t>
      </w:r>
      <w:proofErr w:type="spellEnd"/>
      <w:r w:rsidRPr="00303D43">
        <w:rPr>
          <w:lang w:val="fr-CA"/>
        </w:rPr>
        <w:t xml:space="preserve">, </w:t>
      </w:r>
      <w:proofErr w:type="spellStart"/>
      <w:r w:rsidRPr="00303D43">
        <w:rPr>
          <w:lang w:val="fr-CA"/>
        </w:rPr>
        <w:t>DbMode</w:t>
      </w:r>
      <w:proofErr w:type="spellEnd"/>
      <w:r w:rsidRPr="00303D43">
        <w:rPr>
          <w:lang w:val="fr-CA"/>
        </w:rPr>
        <w:t xml:space="preserve">, </w:t>
      </w:r>
      <w:proofErr w:type="spellStart"/>
      <w:r w:rsidRPr="00303D43">
        <w:rPr>
          <w:lang w:val="fr-CA"/>
        </w:rPr>
        <w:t>DatabaseConnection</w:t>
      </w:r>
      <w:proofErr w:type="spellEnd"/>
      <w:r w:rsidRPr="00303D43">
        <w:rPr>
          <w:lang w:val="fr-CA"/>
        </w:rPr>
        <w:t xml:space="preserve">, </w:t>
      </w:r>
      <w:proofErr w:type="spellStart"/>
      <w:r w:rsidRPr="00303D43">
        <w:rPr>
          <w:lang w:val="fr-CA"/>
        </w:rPr>
        <w:t>SchemaInitializer</w:t>
      </w:r>
      <w:proofErr w:type="spellEnd"/>
      <w:r w:rsidRPr="00303D43">
        <w:rPr>
          <w:lang w:val="fr-CA"/>
        </w:rPr>
        <w:t>)</w:t>
      </w:r>
      <w:r w:rsidRPr="00303D43">
        <w:rPr>
          <w:lang w:val="fr-CA"/>
        </w:rPr>
        <w:br/>
        <w:t>• main : point d’entrée (Main)</w:t>
      </w:r>
    </w:p>
    <w:p w14:paraId="45568252" w14:textId="77777777" w:rsidR="002D7322" w:rsidRPr="00303D43" w:rsidRDefault="00000000">
      <w:pPr>
        <w:pStyle w:val="Titre1"/>
        <w:rPr>
          <w:lang w:val="fr-CA"/>
        </w:rPr>
      </w:pPr>
      <w:bookmarkStart w:id="6" w:name="_Toc223448302"/>
      <w:r w:rsidRPr="00303D43">
        <w:rPr>
          <w:lang w:val="fr-CA"/>
        </w:rPr>
        <w:t>7. Modèle de données et script SQL</w:t>
      </w:r>
      <w:bookmarkEnd w:id="6"/>
    </w:p>
    <w:p w14:paraId="22D266B2" w14:textId="77777777" w:rsidR="002D7322" w:rsidRPr="00303D43" w:rsidRDefault="00000000">
      <w:pPr>
        <w:rPr>
          <w:lang w:val="fr-CA"/>
        </w:rPr>
      </w:pPr>
      <w:r w:rsidRPr="00303D43">
        <w:rPr>
          <w:lang w:val="fr-CA"/>
        </w:rPr>
        <w:t xml:space="preserve">La base de données contient une seule table principale, </w:t>
      </w:r>
      <w:proofErr w:type="spellStart"/>
      <w:r w:rsidRPr="00303D43">
        <w:rPr>
          <w:lang w:val="fr-CA"/>
        </w:rPr>
        <w:t>task</w:t>
      </w:r>
      <w:proofErr w:type="spellEnd"/>
      <w:r w:rsidRPr="00303D43">
        <w:rPr>
          <w:lang w:val="fr-CA"/>
        </w:rPr>
        <w:t>, qui stocke les informations d’une tâche de la ToDo List.</w:t>
      </w:r>
    </w:p>
    <w:p w14:paraId="7CBA8B82" w14:textId="77777777" w:rsidR="002D7322" w:rsidRDefault="00000000">
      <w:r>
        <w:t xml:space="preserve">Champs et </w:t>
      </w:r>
      <w:proofErr w:type="spellStart"/>
      <w:proofErr w:type="gramStart"/>
      <w:r>
        <w:t>contraintes</w:t>
      </w:r>
      <w:proofErr w:type="spellEnd"/>
      <w:r>
        <w:t xml:space="preserve"> :</w:t>
      </w:r>
      <w:proofErr w:type="gramEnd"/>
    </w:p>
    <w:p w14:paraId="1B86FA0F" w14:textId="77777777" w:rsidR="002D7322" w:rsidRPr="00303D43" w:rsidRDefault="00000000">
      <w:pPr>
        <w:pStyle w:val="Listepuces"/>
        <w:rPr>
          <w:lang w:val="fr-CA"/>
        </w:rPr>
      </w:pPr>
      <w:proofErr w:type="gramStart"/>
      <w:r w:rsidRPr="00303D43">
        <w:rPr>
          <w:lang w:val="fr-CA"/>
        </w:rPr>
        <w:t>id</w:t>
      </w:r>
      <w:proofErr w:type="gramEnd"/>
      <w:r w:rsidRPr="00303D43">
        <w:rPr>
          <w:lang w:val="fr-CA"/>
        </w:rPr>
        <w:t xml:space="preserve"> : identifiant unique (AUTO_INCREMENT, clé primaire).</w:t>
      </w:r>
    </w:p>
    <w:p w14:paraId="2433C06E" w14:textId="77777777" w:rsidR="002D7322" w:rsidRPr="00303D43" w:rsidRDefault="00000000">
      <w:pPr>
        <w:pStyle w:val="Listepuces"/>
        <w:rPr>
          <w:lang w:val="fr-CA"/>
        </w:rPr>
      </w:pPr>
      <w:proofErr w:type="spellStart"/>
      <w:proofErr w:type="gramStart"/>
      <w:r w:rsidRPr="00303D43">
        <w:rPr>
          <w:lang w:val="fr-CA"/>
        </w:rPr>
        <w:t>title</w:t>
      </w:r>
      <w:proofErr w:type="spellEnd"/>
      <w:proofErr w:type="gramEnd"/>
      <w:r w:rsidRPr="00303D43">
        <w:rPr>
          <w:lang w:val="fr-CA"/>
        </w:rPr>
        <w:t xml:space="preserve"> : titre obligatoire de la tâche (VARCHAR, NOT NULL).</w:t>
      </w:r>
    </w:p>
    <w:p w14:paraId="706A1187" w14:textId="77777777" w:rsidR="002D7322" w:rsidRDefault="00000000">
      <w:pPr>
        <w:pStyle w:val="Listepuces"/>
      </w:pPr>
      <w:proofErr w:type="gramStart"/>
      <w:r>
        <w:t>description :</w:t>
      </w:r>
      <w:proofErr w:type="gramEnd"/>
      <w:r>
        <w:t xml:space="preserve"> </w:t>
      </w:r>
      <w:proofErr w:type="spellStart"/>
      <w:r>
        <w:t>détails</w:t>
      </w:r>
      <w:proofErr w:type="spellEnd"/>
      <w:r>
        <w:t xml:space="preserve"> </w:t>
      </w:r>
      <w:proofErr w:type="spellStart"/>
      <w:r>
        <w:t>optionnels</w:t>
      </w:r>
      <w:proofErr w:type="spellEnd"/>
      <w:r>
        <w:t xml:space="preserve"> (TEXT).</w:t>
      </w:r>
    </w:p>
    <w:p w14:paraId="302F5284" w14:textId="77777777" w:rsidR="002D7322" w:rsidRDefault="00000000">
      <w:pPr>
        <w:pStyle w:val="Listepuces"/>
      </w:pPr>
      <w:r>
        <w:t>priority : priorité (ENUM : LOW, MEDIUM, HIGH).</w:t>
      </w:r>
    </w:p>
    <w:p w14:paraId="227D7024" w14:textId="77777777" w:rsidR="002D7322" w:rsidRPr="00303D43" w:rsidRDefault="00000000">
      <w:pPr>
        <w:pStyle w:val="Listepuces"/>
        <w:rPr>
          <w:lang w:val="fr-CA"/>
        </w:rPr>
      </w:pPr>
      <w:proofErr w:type="spellStart"/>
      <w:proofErr w:type="gramStart"/>
      <w:r w:rsidRPr="00303D43">
        <w:rPr>
          <w:lang w:val="fr-CA"/>
        </w:rPr>
        <w:t>status</w:t>
      </w:r>
      <w:proofErr w:type="spellEnd"/>
      <w:proofErr w:type="gramEnd"/>
      <w:r w:rsidRPr="00303D43">
        <w:rPr>
          <w:lang w:val="fr-CA"/>
        </w:rPr>
        <w:t xml:space="preserve"> : état d’avancement (ENUM : TODO, IN_PROGRESS, DONE) avec valeur par défaut TODO.</w:t>
      </w:r>
    </w:p>
    <w:p w14:paraId="4143D4EB" w14:textId="77777777" w:rsidR="002D7322" w:rsidRDefault="00000000">
      <w:pPr>
        <w:pStyle w:val="Listepuces"/>
      </w:pPr>
      <w:proofErr w:type="spellStart"/>
      <w:r>
        <w:t>due_</w:t>
      </w:r>
      <w:proofErr w:type="gramStart"/>
      <w:r>
        <w:t>date</w:t>
      </w:r>
      <w:proofErr w:type="spellEnd"/>
      <w:r>
        <w:t xml:space="preserve"> :</w:t>
      </w:r>
      <w:proofErr w:type="gramEnd"/>
      <w:r>
        <w:t xml:space="preserve"> date </w:t>
      </w:r>
      <w:proofErr w:type="spellStart"/>
      <w:r>
        <w:t>limite</w:t>
      </w:r>
      <w:proofErr w:type="spellEnd"/>
      <w:r>
        <w:t xml:space="preserve"> obligatoire (DATE, NOT NULL).</w:t>
      </w:r>
    </w:p>
    <w:p w14:paraId="624C0BEB" w14:textId="77777777" w:rsidR="002D7322" w:rsidRDefault="00000000">
      <w:pPr>
        <w:pStyle w:val="Listepuces"/>
      </w:pPr>
      <w:r>
        <w:t>created_at : date/heure de création (TIMESTAMP, DEFAULT CURRENT_TIMESTAMP).</w:t>
      </w:r>
    </w:p>
    <w:p w14:paraId="1A721A54" w14:textId="77777777" w:rsidR="002D7322" w:rsidRPr="00303D43" w:rsidRDefault="00000000">
      <w:pPr>
        <w:pStyle w:val="Listepuces"/>
        <w:rPr>
          <w:lang w:val="fr-CA"/>
        </w:rPr>
      </w:pPr>
      <w:proofErr w:type="spellStart"/>
      <w:proofErr w:type="gramStart"/>
      <w:r w:rsidRPr="00303D43">
        <w:rPr>
          <w:lang w:val="fr-CA"/>
        </w:rPr>
        <w:t>updated</w:t>
      </w:r>
      <w:proofErr w:type="gramEnd"/>
      <w:r w:rsidRPr="00303D43">
        <w:rPr>
          <w:lang w:val="fr-CA"/>
        </w:rPr>
        <w:t>_at</w:t>
      </w:r>
      <w:proofErr w:type="spellEnd"/>
      <w:r w:rsidRPr="00303D43">
        <w:rPr>
          <w:lang w:val="fr-CA"/>
        </w:rPr>
        <w:t xml:space="preserve"> : date/heure de dernière modification (TIMESTAMP, mise à jour automatique ON UPDATE).</w:t>
      </w:r>
    </w:p>
    <w:p w14:paraId="2668C7D5" w14:textId="77777777" w:rsidR="002D7322" w:rsidRPr="00303D43" w:rsidRDefault="00000000">
      <w:pPr>
        <w:rPr>
          <w:lang w:val="fr-CA"/>
        </w:rPr>
      </w:pPr>
      <w:r w:rsidRPr="00303D43">
        <w:rPr>
          <w:lang w:val="fr-CA"/>
        </w:rPr>
        <w:t>Jeu de données de test : trois tâches sont insérées pour valider l’affichage, le tri et les opérations CRUD (INSERT/UPDATE/DELETE).</w:t>
      </w:r>
    </w:p>
    <w:p w14:paraId="1CC6FC84" w14:textId="77777777" w:rsidR="002D7322" w:rsidRDefault="00000000">
      <w:pPr>
        <w:pStyle w:val="Titre1"/>
        <w:rPr>
          <w:lang w:val="fr-CA"/>
        </w:rPr>
      </w:pPr>
      <w:bookmarkStart w:id="7" w:name="_Toc223448303"/>
      <w:r w:rsidRPr="00303D43">
        <w:rPr>
          <w:lang w:val="fr-CA"/>
        </w:rPr>
        <w:lastRenderedPageBreak/>
        <w:t>8. Diagramme de classes</w:t>
      </w:r>
      <w:bookmarkEnd w:id="7"/>
    </w:p>
    <w:p w14:paraId="13360E43" w14:textId="0B697135" w:rsidR="00B67A07" w:rsidRPr="00B67A07" w:rsidRDefault="00B67A07" w:rsidP="00B67A07">
      <w:pPr>
        <w:rPr>
          <w:lang w:val="fr-CA"/>
        </w:rPr>
      </w:pPr>
      <w:r w:rsidRPr="00B67A07">
        <w:rPr>
          <w:noProof/>
          <w:lang w:val="fr-CA"/>
        </w:rPr>
        <w:drawing>
          <wp:inline distT="0" distB="0" distL="0" distR="0" wp14:anchorId="6728C0DD" wp14:editId="217BCA7C">
            <wp:extent cx="3029373" cy="5582429"/>
            <wp:effectExtent l="0" t="0" r="0" b="0"/>
            <wp:docPr id="915802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2301" name=""/>
                    <pic:cNvPicPr/>
                  </pic:nvPicPr>
                  <pic:blipFill>
                    <a:blip r:embed="rId6"/>
                    <a:stretch>
                      <a:fillRect/>
                    </a:stretch>
                  </pic:blipFill>
                  <pic:spPr>
                    <a:xfrm>
                      <a:off x="0" y="0"/>
                      <a:ext cx="3029373" cy="5582429"/>
                    </a:xfrm>
                    <a:prstGeom prst="rect">
                      <a:avLst/>
                    </a:prstGeom>
                  </pic:spPr>
                </pic:pic>
              </a:graphicData>
            </a:graphic>
          </wp:inline>
        </w:drawing>
      </w:r>
    </w:p>
    <w:p w14:paraId="4C8AD799" w14:textId="77777777" w:rsidR="002D7322" w:rsidRDefault="00000000">
      <w:pPr>
        <w:pStyle w:val="Titre1"/>
      </w:pPr>
      <w:bookmarkStart w:id="8" w:name="_Toc223448304"/>
      <w:r>
        <w:t xml:space="preserve">9. Interface </w:t>
      </w:r>
      <w:proofErr w:type="spellStart"/>
      <w:r>
        <w:t>utilisateur</w:t>
      </w:r>
      <w:bookmarkEnd w:id="8"/>
      <w:proofErr w:type="spellEnd"/>
    </w:p>
    <w:p w14:paraId="057DE75F" w14:textId="77777777" w:rsidR="002D7322" w:rsidRDefault="00000000">
      <w:r>
        <w:t>L’interface contient :</w:t>
      </w:r>
    </w:p>
    <w:p w14:paraId="4A21D25F" w14:textId="77777777" w:rsidR="002D7322" w:rsidRDefault="00000000">
      <w:pPr>
        <w:pStyle w:val="Listepuces"/>
      </w:pPr>
      <w:r>
        <w:t>Une fenêtre principale (MainFrame).</w:t>
      </w:r>
    </w:p>
    <w:p w14:paraId="0E905C75" w14:textId="77777777" w:rsidR="002D7322" w:rsidRPr="00303D43" w:rsidRDefault="00000000">
      <w:pPr>
        <w:pStyle w:val="Listepuces"/>
        <w:rPr>
          <w:lang w:val="fr-CA"/>
        </w:rPr>
      </w:pPr>
      <w:r w:rsidRPr="00303D43">
        <w:rPr>
          <w:lang w:val="fr-CA"/>
        </w:rPr>
        <w:t>Un formulaire de saisie (</w:t>
      </w:r>
      <w:proofErr w:type="spellStart"/>
      <w:r w:rsidRPr="00303D43">
        <w:rPr>
          <w:lang w:val="fr-CA"/>
        </w:rPr>
        <w:t>TaskFormPanel</w:t>
      </w:r>
      <w:proofErr w:type="spellEnd"/>
      <w:r w:rsidRPr="00303D43">
        <w:rPr>
          <w:lang w:val="fr-CA"/>
        </w:rPr>
        <w:t>) avec boutons Ajouter/Modifier/Supprimer/Vider.</w:t>
      </w:r>
    </w:p>
    <w:p w14:paraId="5337B517" w14:textId="77777777" w:rsidR="002D7322" w:rsidRPr="00303D43" w:rsidRDefault="00000000">
      <w:pPr>
        <w:pStyle w:val="Listepuces"/>
        <w:rPr>
          <w:lang w:val="fr-CA"/>
        </w:rPr>
      </w:pPr>
      <w:r w:rsidRPr="00303D43">
        <w:rPr>
          <w:lang w:val="fr-CA"/>
        </w:rPr>
        <w:t>Un tableau d’affichage (</w:t>
      </w:r>
      <w:proofErr w:type="spellStart"/>
      <w:r w:rsidRPr="00303D43">
        <w:rPr>
          <w:lang w:val="fr-CA"/>
        </w:rPr>
        <w:t>TaskTablePanel</w:t>
      </w:r>
      <w:proofErr w:type="spellEnd"/>
      <w:r w:rsidRPr="00303D43">
        <w:rPr>
          <w:lang w:val="fr-CA"/>
        </w:rPr>
        <w:t xml:space="preserve">) avec sélection d’une ligne pour </w:t>
      </w:r>
      <w:proofErr w:type="spellStart"/>
      <w:r w:rsidRPr="00303D43">
        <w:rPr>
          <w:lang w:val="fr-CA"/>
        </w:rPr>
        <w:t>pré-remplir</w:t>
      </w:r>
      <w:proofErr w:type="spellEnd"/>
      <w:r w:rsidRPr="00303D43">
        <w:rPr>
          <w:lang w:val="fr-CA"/>
        </w:rPr>
        <w:t xml:space="preserve"> le formulaire.</w:t>
      </w:r>
    </w:p>
    <w:p w14:paraId="1B2B233A" w14:textId="77777777" w:rsidR="002D7322" w:rsidRDefault="00000000">
      <w:pPr>
        <w:pStyle w:val="Listepuces"/>
        <w:rPr>
          <w:lang w:val="fr-CA"/>
        </w:rPr>
      </w:pPr>
      <w:r w:rsidRPr="00303D43">
        <w:rPr>
          <w:lang w:val="fr-CA"/>
        </w:rPr>
        <w:t>Des menus (Fichier, Édition, Aide).</w:t>
      </w:r>
    </w:p>
    <w:p w14:paraId="6F1F6839" w14:textId="1B1745A0" w:rsidR="00303D43" w:rsidRPr="00303D43" w:rsidRDefault="00303D43" w:rsidP="00303D43">
      <w:pPr>
        <w:pStyle w:val="Listepuces"/>
        <w:numPr>
          <w:ilvl w:val="0"/>
          <w:numId w:val="0"/>
        </w:numPr>
        <w:ind w:left="360"/>
        <w:rPr>
          <w:lang w:val="fr-CA"/>
        </w:rPr>
      </w:pPr>
      <w:r w:rsidRPr="00303D43">
        <w:rPr>
          <w:noProof/>
          <w:lang w:val="fr-CA"/>
        </w:rPr>
        <w:lastRenderedPageBreak/>
        <w:drawing>
          <wp:inline distT="0" distB="0" distL="0" distR="0" wp14:anchorId="66D6D2E7" wp14:editId="11105560">
            <wp:extent cx="5486400" cy="3271520"/>
            <wp:effectExtent l="0" t="0" r="0" b="5080"/>
            <wp:docPr id="78944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4318" name=""/>
                    <pic:cNvPicPr/>
                  </pic:nvPicPr>
                  <pic:blipFill>
                    <a:blip r:embed="rId7"/>
                    <a:stretch>
                      <a:fillRect/>
                    </a:stretch>
                  </pic:blipFill>
                  <pic:spPr>
                    <a:xfrm>
                      <a:off x="0" y="0"/>
                      <a:ext cx="5486400" cy="3271520"/>
                    </a:xfrm>
                    <a:prstGeom prst="rect">
                      <a:avLst/>
                    </a:prstGeom>
                  </pic:spPr>
                </pic:pic>
              </a:graphicData>
            </a:graphic>
          </wp:inline>
        </w:drawing>
      </w:r>
    </w:p>
    <w:p w14:paraId="6A8B6EFC" w14:textId="77777777" w:rsidR="002D7322" w:rsidRPr="00303D43" w:rsidRDefault="00000000">
      <w:pPr>
        <w:pStyle w:val="Titre1"/>
        <w:rPr>
          <w:lang w:val="fr-CA"/>
        </w:rPr>
      </w:pPr>
      <w:bookmarkStart w:id="9" w:name="_Toc223448305"/>
      <w:r w:rsidRPr="00303D43">
        <w:rPr>
          <w:lang w:val="fr-CA"/>
        </w:rPr>
        <w:t>10. Guide d’utilisation</w:t>
      </w:r>
      <w:bookmarkEnd w:id="9"/>
    </w:p>
    <w:p w14:paraId="022DA932" w14:textId="77777777" w:rsidR="002D7322" w:rsidRPr="00303D43" w:rsidRDefault="00000000">
      <w:pPr>
        <w:rPr>
          <w:lang w:val="fr-CA"/>
        </w:rPr>
      </w:pPr>
      <w:r w:rsidRPr="00303D43">
        <w:rPr>
          <w:lang w:val="fr-CA"/>
        </w:rPr>
        <w:t xml:space="preserve">1) Au lancement, choisir le mode de connexion (Online </w:t>
      </w:r>
      <w:proofErr w:type="spellStart"/>
      <w:r w:rsidRPr="00303D43">
        <w:rPr>
          <w:lang w:val="fr-CA"/>
        </w:rPr>
        <w:t>MariaDB</w:t>
      </w:r>
      <w:proofErr w:type="spellEnd"/>
      <w:r w:rsidRPr="00303D43">
        <w:rPr>
          <w:lang w:val="fr-CA"/>
        </w:rPr>
        <w:t xml:space="preserve"> ou Local H2).</w:t>
      </w:r>
    </w:p>
    <w:p w14:paraId="2CC08901" w14:textId="77777777" w:rsidR="002D7322" w:rsidRPr="00303D43" w:rsidRDefault="00000000">
      <w:pPr>
        <w:rPr>
          <w:lang w:val="fr-CA"/>
        </w:rPr>
      </w:pPr>
      <w:r w:rsidRPr="00303D43">
        <w:rPr>
          <w:lang w:val="fr-CA"/>
        </w:rPr>
        <w:t>2) Remplir le formulaire (Titre, Description, Priorité, État, Date limite).</w:t>
      </w:r>
    </w:p>
    <w:p w14:paraId="7154BAC9" w14:textId="77777777" w:rsidR="002D7322" w:rsidRPr="00303D43" w:rsidRDefault="00000000">
      <w:pPr>
        <w:rPr>
          <w:lang w:val="fr-CA"/>
        </w:rPr>
      </w:pPr>
      <w:r w:rsidRPr="00303D43">
        <w:rPr>
          <w:lang w:val="fr-CA"/>
        </w:rPr>
        <w:t>3) Cliquer sur Ajouter pour enregistrer la tâche.</w:t>
      </w:r>
    </w:p>
    <w:p w14:paraId="5A8EB68A" w14:textId="77777777" w:rsidR="002D7322" w:rsidRPr="00303D43" w:rsidRDefault="00000000">
      <w:pPr>
        <w:rPr>
          <w:lang w:val="fr-CA"/>
        </w:rPr>
      </w:pPr>
      <w:r w:rsidRPr="00303D43">
        <w:rPr>
          <w:lang w:val="fr-CA"/>
        </w:rPr>
        <w:t>4) Cliquer sur une ligne du tableau pour charger la tâche, modifier et cliquer Modifier.</w:t>
      </w:r>
    </w:p>
    <w:p w14:paraId="2FFDC059" w14:textId="77777777" w:rsidR="002D7322" w:rsidRPr="00303D43" w:rsidRDefault="00000000">
      <w:pPr>
        <w:rPr>
          <w:lang w:val="fr-CA"/>
        </w:rPr>
      </w:pPr>
      <w:r w:rsidRPr="00303D43">
        <w:rPr>
          <w:lang w:val="fr-CA"/>
        </w:rPr>
        <w:t>5) Cliquer Supprimer pour retirer la tâche (une confirmation est affichée).</w:t>
      </w:r>
    </w:p>
    <w:p w14:paraId="34C8E59B" w14:textId="77777777" w:rsidR="002D7322" w:rsidRPr="00303D43" w:rsidRDefault="00000000">
      <w:pPr>
        <w:rPr>
          <w:lang w:val="fr-CA"/>
        </w:rPr>
      </w:pPr>
      <w:r w:rsidRPr="00303D43">
        <w:rPr>
          <w:lang w:val="fr-CA"/>
        </w:rPr>
        <w:t>6) Menu Fichier &gt; Rafraîchir pour recharger les données.</w:t>
      </w:r>
    </w:p>
    <w:p w14:paraId="3E5A31F8" w14:textId="77777777" w:rsidR="002C3D3C" w:rsidRDefault="002C3D3C" w:rsidP="002C3D3C">
      <w:pPr>
        <w:pStyle w:val="Titre1"/>
        <w:rPr>
          <w:lang w:val="fr-CA"/>
        </w:rPr>
      </w:pPr>
    </w:p>
    <w:p w14:paraId="0412E3C2" w14:textId="77777777" w:rsidR="002C3D3C" w:rsidRDefault="002C3D3C" w:rsidP="002C3D3C">
      <w:pPr>
        <w:rPr>
          <w:lang w:val="fr-CA"/>
        </w:rPr>
      </w:pPr>
    </w:p>
    <w:p w14:paraId="2C8BBF63" w14:textId="77777777" w:rsidR="002C3D3C" w:rsidRDefault="002C3D3C" w:rsidP="002C3D3C">
      <w:pPr>
        <w:rPr>
          <w:lang w:val="fr-CA"/>
        </w:rPr>
      </w:pPr>
    </w:p>
    <w:p w14:paraId="3227B19A" w14:textId="77777777" w:rsidR="002C3D3C" w:rsidRDefault="002C3D3C" w:rsidP="002C3D3C">
      <w:pPr>
        <w:rPr>
          <w:lang w:val="fr-CA"/>
        </w:rPr>
      </w:pPr>
    </w:p>
    <w:p w14:paraId="08CD1340" w14:textId="77777777" w:rsidR="002C3D3C" w:rsidRPr="002C3D3C" w:rsidRDefault="002C3D3C" w:rsidP="002C3D3C">
      <w:pPr>
        <w:rPr>
          <w:lang w:val="fr-CA"/>
        </w:rPr>
      </w:pPr>
    </w:p>
    <w:p w14:paraId="70F548D6" w14:textId="57A3B4C1" w:rsidR="002D7322" w:rsidRDefault="002C3D3C" w:rsidP="002C3D3C">
      <w:pPr>
        <w:pStyle w:val="Titre1"/>
        <w:rPr>
          <w:lang w:val="fr-CA"/>
        </w:rPr>
      </w:pPr>
      <w:bookmarkStart w:id="10" w:name="_Toc223448306"/>
      <w:r w:rsidRPr="002C3D3C">
        <w:rPr>
          <w:lang w:val="fr-CA"/>
        </w:rPr>
        <w:lastRenderedPageBreak/>
        <w:t>9. Implémentation du pom.xml et des plugins Maven</w:t>
      </w:r>
      <w:bookmarkEnd w:id="10"/>
    </w:p>
    <w:p w14:paraId="17A5B0CE" w14:textId="77777777" w:rsidR="002C3D3C" w:rsidRPr="002C3D3C" w:rsidRDefault="002C3D3C" w:rsidP="002C3D3C">
      <w:pPr>
        <w:rPr>
          <w:lang w:val="fr-CA"/>
        </w:rPr>
      </w:pPr>
      <w:r w:rsidRPr="002C3D3C">
        <w:rPr>
          <w:lang w:val="fr-CA"/>
        </w:rPr>
        <w:t xml:space="preserve">Le projet est géré à l’aide de </w:t>
      </w:r>
      <w:r w:rsidRPr="002C3D3C">
        <w:rPr>
          <w:b/>
          <w:bCs/>
          <w:lang w:val="fr-CA"/>
        </w:rPr>
        <w:t>Maven</w:t>
      </w:r>
      <w:r w:rsidRPr="002C3D3C">
        <w:rPr>
          <w:lang w:val="fr-CA"/>
        </w:rPr>
        <w:t>, un outil d’automatisation de construction qui permet de standardiser la compilation, la gestion des dépendances et l’exécution de l’application. Le fichier pom.xml constitue le cœur de la configuration du projet.</w:t>
      </w:r>
    </w:p>
    <w:p w14:paraId="4A7C7E91" w14:textId="77777777" w:rsidR="002C3D3C" w:rsidRPr="002C3D3C" w:rsidRDefault="002C3D3C" w:rsidP="002C3D3C">
      <w:pPr>
        <w:rPr>
          <w:b/>
          <w:bCs/>
          <w:lang w:val="fr-CA"/>
        </w:rPr>
      </w:pPr>
      <w:r w:rsidRPr="002C3D3C">
        <w:rPr>
          <w:b/>
          <w:bCs/>
          <w:lang w:val="fr-CA"/>
        </w:rPr>
        <w:t>Structure générale du pom.xml</w:t>
      </w:r>
    </w:p>
    <w:p w14:paraId="25104F34" w14:textId="77777777" w:rsidR="002C3D3C" w:rsidRPr="002C3D3C" w:rsidRDefault="002C3D3C" w:rsidP="002C3D3C">
      <w:pPr>
        <w:rPr>
          <w:lang w:val="fr-CA"/>
        </w:rPr>
      </w:pPr>
      <w:r w:rsidRPr="002C3D3C">
        <w:rPr>
          <w:lang w:val="fr-CA"/>
        </w:rPr>
        <w:t>Le pom.xml définit :</w:t>
      </w:r>
    </w:p>
    <w:p w14:paraId="7DBB3F26" w14:textId="77777777" w:rsidR="002C3D3C" w:rsidRPr="002C3D3C" w:rsidRDefault="002C3D3C" w:rsidP="002C3D3C">
      <w:pPr>
        <w:numPr>
          <w:ilvl w:val="0"/>
          <w:numId w:val="10"/>
        </w:numPr>
        <w:rPr>
          <w:lang w:val="fr-CA"/>
        </w:rPr>
      </w:pPr>
      <w:r w:rsidRPr="002C3D3C">
        <w:rPr>
          <w:lang w:val="fr-CA"/>
        </w:rPr>
        <w:t>Les informations générales du projet (</w:t>
      </w:r>
      <w:proofErr w:type="spellStart"/>
      <w:r w:rsidRPr="002C3D3C">
        <w:rPr>
          <w:lang w:val="fr-CA"/>
        </w:rPr>
        <w:t>groupId</w:t>
      </w:r>
      <w:proofErr w:type="spellEnd"/>
      <w:r w:rsidRPr="002C3D3C">
        <w:rPr>
          <w:lang w:val="fr-CA"/>
        </w:rPr>
        <w:t xml:space="preserve">, </w:t>
      </w:r>
      <w:proofErr w:type="spellStart"/>
      <w:r w:rsidRPr="002C3D3C">
        <w:rPr>
          <w:lang w:val="fr-CA"/>
        </w:rPr>
        <w:t>artifactId</w:t>
      </w:r>
      <w:proofErr w:type="spellEnd"/>
      <w:r w:rsidRPr="002C3D3C">
        <w:rPr>
          <w:lang w:val="fr-CA"/>
        </w:rPr>
        <w:t>, version)</w:t>
      </w:r>
    </w:p>
    <w:p w14:paraId="13729D07" w14:textId="77777777" w:rsidR="002C3D3C" w:rsidRPr="002C3D3C" w:rsidRDefault="002C3D3C" w:rsidP="002C3D3C">
      <w:pPr>
        <w:numPr>
          <w:ilvl w:val="0"/>
          <w:numId w:val="10"/>
        </w:numPr>
        <w:rPr>
          <w:lang w:val="fr-CA"/>
        </w:rPr>
      </w:pPr>
      <w:r w:rsidRPr="002C3D3C">
        <w:rPr>
          <w:lang w:val="fr-CA"/>
        </w:rPr>
        <w:t>La version de Java utilisée pour la compilation</w:t>
      </w:r>
    </w:p>
    <w:p w14:paraId="2EFED1B6" w14:textId="77777777" w:rsidR="002C3D3C" w:rsidRPr="002C3D3C" w:rsidRDefault="002C3D3C" w:rsidP="002C3D3C">
      <w:pPr>
        <w:numPr>
          <w:ilvl w:val="0"/>
          <w:numId w:val="10"/>
        </w:numPr>
        <w:rPr>
          <w:lang w:val="fr-CA"/>
        </w:rPr>
      </w:pPr>
      <w:r w:rsidRPr="002C3D3C">
        <w:rPr>
          <w:lang w:val="fr-CA"/>
        </w:rPr>
        <w:t>Les dépendances nécessaires à l’application</w:t>
      </w:r>
    </w:p>
    <w:p w14:paraId="00C0077E" w14:textId="77777777" w:rsidR="002C3D3C" w:rsidRPr="002C3D3C" w:rsidRDefault="002C3D3C" w:rsidP="002C3D3C">
      <w:pPr>
        <w:numPr>
          <w:ilvl w:val="0"/>
          <w:numId w:val="10"/>
        </w:numPr>
        <w:rPr>
          <w:lang w:val="fr-CA"/>
        </w:rPr>
      </w:pPr>
      <w:r w:rsidRPr="002C3D3C">
        <w:rPr>
          <w:lang w:val="fr-CA"/>
        </w:rPr>
        <w:t xml:space="preserve">Les plugins responsables du cycle de vie de </w:t>
      </w:r>
      <w:proofErr w:type="spellStart"/>
      <w:r w:rsidRPr="002C3D3C">
        <w:rPr>
          <w:lang w:val="fr-CA"/>
        </w:rPr>
        <w:t>build</w:t>
      </w:r>
      <w:proofErr w:type="spellEnd"/>
    </w:p>
    <w:p w14:paraId="61EC0E1D" w14:textId="77777777" w:rsidR="002C3D3C" w:rsidRPr="002C3D3C" w:rsidRDefault="002C3D3C" w:rsidP="002C3D3C">
      <w:pPr>
        <w:rPr>
          <w:lang w:val="fr-CA"/>
        </w:rPr>
      </w:pPr>
      <w:r w:rsidRPr="002C3D3C">
        <w:rPr>
          <w:lang w:val="fr-CA"/>
        </w:rPr>
        <w:t>Dans ce projet, Maven permet notamment de :</w:t>
      </w:r>
    </w:p>
    <w:p w14:paraId="37E66838" w14:textId="77777777" w:rsidR="002C3D3C" w:rsidRPr="002C3D3C" w:rsidRDefault="002C3D3C" w:rsidP="002C3D3C">
      <w:pPr>
        <w:numPr>
          <w:ilvl w:val="0"/>
          <w:numId w:val="11"/>
        </w:numPr>
        <w:rPr>
          <w:lang w:val="fr-CA"/>
        </w:rPr>
      </w:pPr>
      <w:r w:rsidRPr="002C3D3C">
        <w:rPr>
          <w:lang w:val="fr-CA"/>
        </w:rPr>
        <w:t>Compiler le code Java</w:t>
      </w:r>
    </w:p>
    <w:p w14:paraId="1D39110D" w14:textId="77777777" w:rsidR="002C3D3C" w:rsidRPr="002C3D3C" w:rsidRDefault="002C3D3C" w:rsidP="002C3D3C">
      <w:pPr>
        <w:numPr>
          <w:ilvl w:val="0"/>
          <w:numId w:val="11"/>
        </w:numPr>
        <w:rPr>
          <w:lang w:val="fr-CA"/>
        </w:rPr>
      </w:pPr>
      <w:r w:rsidRPr="002C3D3C">
        <w:rPr>
          <w:lang w:val="fr-CA"/>
        </w:rPr>
        <w:t>Gérer automatiquement les bibliothèques externes (</w:t>
      </w:r>
      <w:proofErr w:type="spellStart"/>
      <w:r w:rsidRPr="002C3D3C">
        <w:rPr>
          <w:lang w:val="fr-CA"/>
        </w:rPr>
        <w:t>MariaDB</w:t>
      </w:r>
      <w:proofErr w:type="spellEnd"/>
      <w:r w:rsidRPr="002C3D3C">
        <w:rPr>
          <w:lang w:val="fr-CA"/>
        </w:rPr>
        <w:t xml:space="preserve"> JDBC, H2, etc.)</w:t>
      </w:r>
    </w:p>
    <w:p w14:paraId="314FD7FF" w14:textId="77777777" w:rsidR="002C3D3C" w:rsidRPr="002C3D3C" w:rsidRDefault="002C3D3C" w:rsidP="002C3D3C">
      <w:pPr>
        <w:numPr>
          <w:ilvl w:val="0"/>
          <w:numId w:val="11"/>
        </w:numPr>
        <w:rPr>
          <w:lang w:val="fr-CA"/>
        </w:rPr>
      </w:pPr>
      <w:r w:rsidRPr="002C3D3C">
        <w:rPr>
          <w:lang w:val="fr-CA"/>
        </w:rPr>
        <w:t>Lancer l’application via une commande standardisée</w:t>
      </w:r>
    </w:p>
    <w:p w14:paraId="5F1E14EC" w14:textId="77777777" w:rsidR="002C3D3C" w:rsidRDefault="002C3D3C" w:rsidP="002C3D3C">
      <w:pPr>
        <w:numPr>
          <w:ilvl w:val="0"/>
          <w:numId w:val="11"/>
        </w:numPr>
        <w:rPr>
          <w:lang w:val="fr-CA"/>
        </w:rPr>
      </w:pPr>
      <w:r w:rsidRPr="002C3D3C">
        <w:rPr>
          <w:lang w:val="fr-CA"/>
        </w:rPr>
        <w:t>Intégrer des outils de vérification de qualité du code</w:t>
      </w:r>
    </w:p>
    <w:p w14:paraId="6F6B890F" w14:textId="77777777" w:rsidR="002C3D3C" w:rsidRDefault="002C3D3C" w:rsidP="002C3D3C">
      <w:pPr>
        <w:rPr>
          <w:lang w:val="fr-CA"/>
        </w:rPr>
      </w:pPr>
    </w:p>
    <w:p w14:paraId="186B40B9" w14:textId="77777777" w:rsidR="002C3D3C" w:rsidRPr="002C3D3C" w:rsidRDefault="002C3D3C" w:rsidP="002C3D3C">
      <w:pPr>
        <w:pStyle w:val="Titre1"/>
        <w:rPr>
          <w:lang w:val="fr-CA"/>
        </w:rPr>
      </w:pPr>
      <w:bookmarkStart w:id="11" w:name="_Toc223448307"/>
      <w:r w:rsidRPr="002C3D3C">
        <w:rPr>
          <w:lang w:val="fr-CA"/>
        </w:rPr>
        <w:t>Gestion des dépendances</w:t>
      </w:r>
      <w:bookmarkEnd w:id="11"/>
    </w:p>
    <w:p w14:paraId="659EAF61" w14:textId="77777777" w:rsidR="002C3D3C" w:rsidRPr="002C3D3C" w:rsidRDefault="002C3D3C" w:rsidP="002C3D3C">
      <w:pPr>
        <w:rPr>
          <w:lang w:val="fr-CA"/>
        </w:rPr>
      </w:pPr>
      <w:r w:rsidRPr="002C3D3C">
        <w:rPr>
          <w:lang w:val="fr-CA"/>
        </w:rPr>
        <w:t>Les dépendances sont déclarées dans la section &lt;</w:t>
      </w:r>
      <w:proofErr w:type="spellStart"/>
      <w:r w:rsidRPr="002C3D3C">
        <w:rPr>
          <w:lang w:val="fr-CA"/>
        </w:rPr>
        <w:t>dependencies</w:t>
      </w:r>
      <w:proofErr w:type="spellEnd"/>
      <w:r w:rsidRPr="002C3D3C">
        <w:rPr>
          <w:lang w:val="fr-CA"/>
        </w:rPr>
        <w:t>&gt; du pom.xml.</w:t>
      </w:r>
      <w:r w:rsidRPr="002C3D3C">
        <w:rPr>
          <w:lang w:val="fr-CA"/>
        </w:rPr>
        <w:br/>
        <w:t>Elles incluent notamment :</w:t>
      </w:r>
    </w:p>
    <w:p w14:paraId="13BB0298" w14:textId="77777777" w:rsidR="002C3D3C" w:rsidRPr="002C3D3C" w:rsidRDefault="002C3D3C" w:rsidP="002C3D3C">
      <w:pPr>
        <w:numPr>
          <w:ilvl w:val="0"/>
          <w:numId w:val="12"/>
        </w:numPr>
        <w:rPr>
          <w:lang w:val="fr-CA"/>
        </w:rPr>
      </w:pPr>
      <w:r w:rsidRPr="002C3D3C">
        <w:rPr>
          <w:b/>
          <w:bCs/>
          <w:lang w:val="fr-CA"/>
        </w:rPr>
        <w:t xml:space="preserve">Driver </w:t>
      </w:r>
      <w:proofErr w:type="spellStart"/>
      <w:r w:rsidRPr="002C3D3C">
        <w:rPr>
          <w:b/>
          <w:bCs/>
          <w:lang w:val="fr-CA"/>
        </w:rPr>
        <w:t>MariaDB</w:t>
      </w:r>
      <w:proofErr w:type="spellEnd"/>
      <w:r w:rsidRPr="002C3D3C">
        <w:rPr>
          <w:b/>
          <w:bCs/>
          <w:lang w:val="fr-CA"/>
        </w:rPr>
        <w:t xml:space="preserve"> JDBC</w:t>
      </w:r>
      <w:r w:rsidRPr="002C3D3C">
        <w:rPr>
          <w:lang w:val="fr-CA"/>
        </w:rPr>
        <w:t xml:space="preserve"> : pour la connexion à la base de données en mode Online.</w:t>
      </w:r>
    </w:p>
    <w:p w14:paraId="085F3958" w14:textId="77777777" w:rsidR="002C3D3C" w:rsidRPr="002C3D3C" w:rsidRDefault="002C3D3C" w:rsidP="002C3D3C">
      <w:pPr>
        <w:numPr>
          <w:ilvl w:val="0"/>
          <w:numId w:val="12"/>
        </w:numPr>
        <w:rPr>
          <w:lang w:val="fr-CA"/>
        </w:rPr>
      </w:pPr>
      <w:r w:rsidRPr="002C3D3C">
        <w:rPr>
          <w:b/>
          <w:bCs/>
          <w:lang w:val="fr-CA"/>
        </w:rPr>
        <w:t xml:space="preserve">H2 </w:t>
      </w:r>
      <w:proofErr w:type="spellStart"/>
      <w:r w:rsidRPr="002C3D3C">
        <w:rPr>
          <w:b/>
          <w:bCs/>
          <w:lang w:val="fr-CA"/>
        </w:rPr>
        <w:t>Database</w:t>
      </w:r>
      <w:proofErr w:type="spellEnd"/>
      <w:r w:rsidRPr="002C3D3C">
        <w:rPr>
          <w:lang w:val="fr-CA"/>
        </w:rPr>
        <w:t xml:space="preserve"> : pour le mode Local.</w:t>
      </w:r>
    </w:p>
    <w:p w14:paraId="48279A51" w14:textId="77777777" w:rsidR="002C3D3C" w:rsidRPr="002C3D3C" w:rsidRDefault="002C3D3C" w:rsidP="002C3D3C">
      <w:pPr>
        <w:numPr>
          <w:ilvl w:val="0"/>
          <w:numId w:val="12"/>
        </w:numPr>
        <w:rPr>
          <w:lang w:val="fr-CA"/>
        </w:rPr>
      </w:pPr>
      <w:r w:rsidRPr="002C3D3C">
        <w:rPr>
          <w:lang w:val="fr-CA"/>
        </w:rPr>
        <w:t xml:space="preserve">Éventuellement des dépendances liées à </w:t>
      </w:r>
      <w:proofErr w:type="spellStart"/>
      <w:r w:rsidRPr="002C3D3C">
        <w:rPr>
          <w:lang w:val="fr-CA"/>
        </w:rPr>
        <w:t>JavaFX</w:t>
      </w:r>
      <w:proofErr w:type="spellEnd"/>
      <w:r w:rsidRPr="002C3D3C">
        <w:rPr>
          <w:lang w:val="fr-CA"/>
        </w:rPr>
        <w:t xml:space="preserve"> ou à d’autres bibliothèques si utilisées.</w:t>
      </w:r>
    </w:p>
    <w:p w14:paraId="3257FBDB" w14:textId="77777777" w:rsidR="002C3D3C" w:rsidRPr="002C3D3C" w:rsidRDefault="002C3D3C" w:rsidP="002C3D3C">
      <w:pPr>
        <w:rPr>
          <w:lang w:val="fr-CA"/>
        </w:rPr>
      </w:pPr>
      <w:r w:rsidRPr="002C3D3C">
        <w:rPr>
          <w:lang w:val="fr-CA"/>
        </w:rPr>
        <w:t>Maven télécharge automatiquement ces bibliothèques depuis un dépôt central et les intègre au classpath du projet, ce qui évite toute gestion manuelle de fichiers .jar.</w:t>
      </w:r>
    </w:p>
    <w:p w14:paraId="493B90D0" w14:textId="77777777" w:rsidR="002C3D3C" w:rsidRPr="002C3D3C" w:rsidRDefault="002C3D3C" w:rsidP="002C3D3C">
      <w:pPr>
        <w:rPr>
          <w:lang w:val="fr-CA"/>
        </w:rPr>
      </w:pPr>
    </w:p>
    <w:p w14:paraId="7D3BD50A" w14:textId="77777777" w:rsidR="002C3D3C" w:rsidRPr="002C3D3C" w:rsidRDefault="002C3D3C" w:rsidP="002C3D3C">
      <w:pPr>
        <w:rPr>
          <w:lang w:val="fr-CA"/>
        </w:rPr>
      </w:pPr>
    </w:p>
    <w:p w14:paraId="31FF4530" w14:textId="314DA3AA" w:rsidR="002D7322" w:rsidRPr="00303D43" w:rsidRDefault="002C3D3C">
      <w:pPr>
        <w:pStyle w:val="Titre1"/>
        <w:rPr>
          <w:lang w:val="fr-CA"/>
        </w:rPr>
      </w:pPr>
      <w:bookmarkStart w:id="12" w:name="_Toc223448308"/>
      <w:r>
        <w:rPr>
          <w:lang w:val="fr-CA"/>
        </w:rPr>
        <w:lastRenderedPageBreak/>
        <w:t>11</w:t>
      </w:r>
      <w:r w:rsidRPr="00303D43">
        <w:rPr>
          <w:lang w:val="fr-CA"/>
        </w:rPr>
        <w:t>. Conclusion</w:t>
      </w:r>
      <w:bookmarkEnd w:id="12"/>
    </w:p>
    <w:p w14:paraId="290E1FCD" w14:textId="77777777" w:rsidR="002D7322" w:rsidRPr="00303D43" w:rsidRDefault="00000000">
      <w:pPr>
        <w:rPr>
          <w:lang w:val="fr-CA"/>
        </w:rPr>
      </w:pPr>
      <w:r w:rsidRPr="00303D43">
        <w:rPr>
          <w:lang w:val="fr-CA"/>
        </w:rPr>
        <w:t>Le TP a permis de réaliser une application Swing complète avec persistance en base de données. Les fonctionnalités d’ajout, affichage, modification, suppression et gestion d’état sont intégrées, avec une architecture simple et lisible (model/dao/</w:t>
      </w:r>
      <w:proofErr w:type="spellStart"/>
      <w:r w:rsidRPr="00303D43">
        <w:rPr>
          <w:lang w:val="fr-CA"/>
        </w:rPr>
        <w:t>ui</w:t>
      </w:r>
      <w:proofErr w:type="spellEnd"/>
      <w:r w:rsidRPr="00303D43">
        <w:rPr>
          <w:lang w:val="fr-CA"/>
        </w:rPr>
        <w:t>/config).</w:t>
      </w:r>
    </w:p>
    <w:p w14:paraId="1DE6BB64" w14:textId="77777777" w:rsidR="002D7322" w:rsidRPr="00303D43" w:rsidRDefault="00000000">
      <w:pPr>
        <w:rPr>
          <w:lang w:val="fr-CA"/>
        </w:rPr>
      </w:pPr>
      <w:r w:rsidRPr="00303D43">
        <w:rPr>
          <w:lang w:val="fr-CA"/>
        </w:rPr>
        <w:br w:type="page"/>
      </w:r>
    </w:p>
    <w:p w14:paraId="37AF9C7B" w14:textId="45053E1E" w:rsidR="002D7322" w:rsidRDefault="00000000">
      <w:pPr>
        <w:pStyle w:val="Titre1"/>
      </w:pPr>
      <w:bookmarkStart w:id="13" w:name="_Toc223448309"/>
      <w:r>
        <w:lastRenderedPageBreak/>
        <w:t>Script SQL</w:t>
      </w:r>
      <w:bookmarkEnd w:id="13"/>
    </w:p>
    <w:p w14:paraId="6712FA84" w14:textId="77777777" w:rsidR="002D7322" w:rsidRDefault="00000000">
      <w:r>
        <w:rPr>
          <w:rFonts w:ascii="Consolas" w:eastAsia="Consolas" w:hAnsi="Consolas"/>
          <w:sz w:val="18"/>
        </w:rPr>
        <w:t>CREATE DATABASE IF NOT EXISTS dan_tp01_simon</w:t>
      </w:r>
      <w:r>
        <w:rPr>
          <w:rFonts w:ascii="Consolas" w:eastAsia="Consolas" w:hAnsi="Consolas"/>
          <w:sz w:val="18"/>
        </w:rPr>
        <w:br/>
        <w:t>CHARACTER SET utf8mb4</w:t>
      </w:r>
      <w:r>
        <w:rPr>
          <w:rFonts w:ascii="Consolas" w:eastAsia="Consolas" w:hAnsi="Consolas"/>
          <w:sz w:val="18"/>
        </w:rPr>
        <w:br/>
        <w:t>COLLATE utf8mb4_unicode_ci;</w:t>
      </w:r>
      <w:r>
        <w:rPr>
          <w:rFonts w:ascii="Consolas" w:eastAsia="Consolas" w:hAnsi="Consolas"/>
          <w:sz w:val="18"/>
        </w:rPr>
        <w:br/>
      </w:r>
      <w:r>
        <w:rPr>
          <w:rFonts w:ascii="Consolas" w:eastAsia="Consolas" w:hAnsi="Consolas"/>
          <w:sz w:val="18"/>
        </w:rPr>
        <w:br/>
        <w:t>USE dan_tp01_simon;</w:t>
      </w:r>
      <w:r>
        <w:rPr>
          <w:rFonts w:ascii="Consolas" w:eastAsia="Consolas" w:hAnsi="Consolas"/>
          <w:sz w:val="18"/>
        </w:rPr>
        <w:br/>
      </w:r>
      <w:r>
        <w:rPr>
          <w:rFonts w:ascii="Consolas" w:eastAsia="Consolas" w:hAnsi="Consolas"/>
          <w:sz w:val="18"/>
        </w:rPr>
        <w:br/>
        <w:t>DROP TABLE IF EXISTS task;</w:t>
      </w:r>
      <w:r>
        <w:rPr>
          <w:rFonts w:ascii="Consolas" w:eastAsia="Consolas" w:hAnsi="Consolas"/>
          <w:sz w:val="18"/>
        </w:rPr>
        <w:br/>
      </w:r>
      <w:r>
        <w:rPr>
          <w:rFonts w:ascii="Consolas" w:eastAsia="Consolas" w:hAnsi="Consolas"/>
          <w:sz w:val="18"/>
        </w:rPr>
        <w:br/>
        <w:t>CREATE TABLE task (</w:t>
      </w:r>
      <w:r>
        <w:rPr>
          <w:rFonts w:ascii="Consolas" w:eastAsia="Consolas" w:hAnsi="Consolas"/>
          <w:sz w:val="18"/>
        </w:rPr>
        <w:br/>
        <w:t xml:space="preserve">    id INT AUTO_INCREMENT PRIMARY KEY,</w:t>
      </w:r>
      <w:r>
        <w:rPr>
          <w:rFonts w:ascii="Consolas" w:eastAsia="Consolas" w:hAnsi="Consolas"/>
          <w:sz w:val="18"/>
        </w:rPr>
        <w:br/>
        <w:t xml:space="preserve">    title VARCHAR(255) NOT NULL,</w:t>
      </w:r>
      <w:r>
        <w:rPr>
          <w:rFonts w:ascii="Consolas" w:eastAsia="Consolas" w:hAnsi="Consolas"/>
          <w:sz w:val="18"/>
        </w:rPr>
        <w:br/>
        <w:t xml:space="preserve">    description TEXT,</w:t>
      </w:r>
      <w:r>
        <w:rPr>
          <w:rFonts w:ascii="Consolas" w:eastAsia="Consolas" w:hAnsi="Consolas"/>
          <w:sz w:val="18"/>
        </w:rPr>
        <w:br/>
        <w:t xml:space="preserve">    priority ENUM('LOW', 'MEDIUM', 'HIGH') NOT NULL,</w:t>
      </w:r>
      <w:r>
        <w:rPr>
          <w:rFonts w:ascii="Consolas" w:eastAsia="Consolas" w:hAnsi="Consolas"/>
          <w:sz w:val="18"/>
        </w:rPr>
        <w:br/>
        <w:t xml:space="preserve">    status ENUM('TODO', 'IN_PROGRESS', 'DONE') DEFAULT 'TODO',</w:t>
      </w:r>
      <w:r>
        <w:rPr>
          <w:rFonts w:ascii="Consolas" w:eastAsia="Consolas" w:hAnsi="Consolas"/>
          <w:sz w:val="18"/>
        </w:rPr>
        <w:br/>
        <w:t xml:space="preserve">    due_date DATE NOT NULL,</w:t>
      </w:r>
      <w:r>
        <w:rPr>
          <w:rFonts w:ascii="Consolas" w:eastAsia="Consolas" w:hAnsi="Consolas"/>
          <w:sz w:val="18"/>
        </w:rPr>
        <w:br/>
        <w:t xml:space="preserve">    created_at TIMESTAMP DEFAULT CURRENT_TIMESTAMP,</w:t>
      </w:r>
      <w:r>
        <w:rPr>
          <w:rFonts w:ascii="Consolas" w:eastAsia="Consolas" w:hAnsi="Consolas"/>
          <w:sz w:val="18"/>
        </w:rPr>
        <w:br/>
        <w:t xml:space="preserve">    updated_at TIMESTAMP DEFAULT CURRENT_TIMESTAMP </w:t>
      </w:r>
      <w:r>
        <w:rPr>
          <w:rFonts w:ascii="Consolas" w:eastAsia="Consolas" w:hAnsi="Consolas"/>
          <w:sz w:val="18"/>
        </w:rPr>
        <w:br/>
        <w:t xml:space="preserve">        ON UPDATE CURRENT_TIMESTAMP</w:t>
      </w:r>
      <w:r>
        <w:rPr>
          <w:rFonts w:ascii="Consolas" w:eastAsia="Consolas" w:hAnsi="Consolas"/>
          <w:sz w:val="18"/>
        </w:rPr>
        <w:br/>
        <w:t>);</w:t>
      </w:r>
      <w:r>
        <w:rPr>
          <w:rFonts w:ascii="Consolas" w:eastAsia="Consolas" w:hAnsi="Consolas"/>
          <w:sz w:val="18"/>
        </w:rPr>
        <w:br/>
      </w:r>
      <w:r>
        <w:rPr>
          <w:rFonts w:ascii="Consolas" w:eastAsia="Consolas" w:hAnsi="Consolas"/>
          <w:sz w:val="18"/>
        </w:rPr>
        <w:br/>
        <w:t>INSERT INTO task (title, description, priority, status, due_date)</w:t>
      </w:r>
      <w:r>
        <w:rPr>
          <w:rFonts w:ascii="Consolas" w:eastAsia="Consolas" w:hAnsi="Consolas"/>
          <w:sz w:val="18"/>
        </w:rPr>
        <w:br/>
        <w:t>VALUES</w:t>
      </w:r>
      <w:r>
        <w:rPr>
          <w:rFonts w:ascii="Consolas" w:eastAsia="Consolas" w:hAnsi="Consolas"/>
          <w:sz w:val="18"/>
        </w:rPr>
        <w:br/>
        <w:t>('Faire le TP Java', 'Implémenter interface Swing + JDBC', 'HIGH', 'TODO', '2026-02-26'),</w:t>
      </w:r>
      <w:r>
        <w:rPr>
          <w:rFonts w:ascii="Consolas" w:eastAsia="Consolas" w:hAnsi="Consolas"/>
          <w:sz w:val="18"/>
        </w:rPr>
        <w:br/>
        <w:t>('Réviser MySQL', 'Pratiquer SELECT, INSERT, UPDATE, DELETE', 'MEDIUM', 'IN_PROGRESS', '2026-02-20'),</w:t>
      </w:r>
      <w:r>
        <w:rPr>
          <w:rFonts w:ascii="Consolas" w:eastAsia="Consolas" w:hAnsi="Consolas"/>
          <w:sz w:val="18"/>
        </w:rPr>
        <w:br/>
        <w:t>('Test terminé', 'Vérifier que tout fonctionne', 'LOW', 'DONE', '2026-02-18');</w:t>
      </w:r>
    </w:p>
    <w:sectPr w:rsidR="002D73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A73F9B"/>
    <w:multiLevelType w:val="multilevel"/>
    <w:tmpl w:val="A6D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16E16"/>
    <w:multiLevelType w:val="multilevel"/>
    <w:tmpl w:val="3D0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159F3"/>
    <w:multiLevelType w:val="multilevel"/>
    <w:tmpl w:val="2D5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2468">
    <w:abstractNumId w:val="8"/>
  </w:num>
  <w:num w:numId="2" w16cid:durableId="398214113">
    <w:abstractNumId w:val="6"/>
  </w:num>
  <w:num w:numId="3" w16cid:durableId="281694744">
    <w:abstractNumId w:val="5"/>
  </w:num>
  <w:num w:numId="4" w16cid:durableId="287244515">
    <w:abstractNumId w:val="4"/>
  </w:num>
  <w:num w:numId="5" w16cid:durableId="969478555">
    <w:abstractNumId w:val="7"/>
  </w:num>
  <w:num w:numId="6" w16cid:durableId="1818453414">
    <w:abstractNumId w:val="3"/>
  </w:num>
  <w:num w:numId="7" w16cid:durableId="883294829">
    <w:abstractNumId w:val="2"/>
  </w:num>
  <w:num w:numId="8" w16cid:durableId="1101296733">
    <w:abstractNumId w:val="1"/>
  </w:num>
  <w:num w:numId="9" w16cid:durableId="49161834">
    <w:abstractNumId w:val="0"/>
  </w:num>
  <w:num w:numId="10" w16cid:durableId="664090330">
    <w:abstractNumId w:val="10"/>
  </w:num>
  <w:num w:numId="11" w16cid:durableId="1904290960">
    <w:abstractNumId w:val="9"/>
  </w:num>
  <w:num w:numId="12" w16cid:durableId="581574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89"/>
    <w:rsid w:val="00034616"/>
    <w:rsid w:val="0006063C"/>
    <w:rsid w:val="0015074B"/>
    <w:rsid w:val="0029639D"/>
    <w:rsid w:val="002C3D3C"/>
    <w:rsid w:val="002D7322"/>
    <w:rsid w:val="00303D43"/>
    <w:rsid w:val="00326F90"/>
    <w:rsid w:val="003A7429"/>
    <w:rsid w:val="005376C6"/>
    <w:rsid w:val="00A022B0"/>
    <w:rsid w:val="00AA1D8D"/>
    <w:rsid w:val="00B47730"/>
    <w:rsid w:val="00B67A07"/>
    <w:rsid w:val="00C65861"/>
    <w:rsid w:val="00CB0664"/>
    <w:rsid w:val="00FC693F"/>
    <w:rsid w:val="00FD5C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3279D"/>
  <w14:defaultImageDpi w14:val="300"/>
  <w15:docId w15:val="{8E9A6313-34B6-42D3-B1D7-9AEAC6F8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ojet">
    <w:name w:val="Titre Projet"/>
    <w:rPr>
      <w:rFonts w:ascii="Calibri" w:eastAsia="Calibri" w:hAnsi="Calibri"/>
      <w:b/>
      <w:sz w:val="56"/>
    </w:rPr>
  </w:style>
  <w:style w:type="paragraph" w:customStyle="1" w:styleId="Sous-titre1">
    <w:name w:val="Sous-titre1"/>
    <w:rPr>
      <w:rFonts w:ascii="Calibri" w:eastAsia="Calibri" w:hAnsi="Calibri"/>
      <w:sz w:val="28"/>
    </w:rPr>
  </w:style>
  <w:style w:type="paragraph" w:styleId="TM1">
    <w:name w:val="toc 1"/>
    <w:basedOn w:val="Normal"/>
    <w:next w:val="Normal"/>
    <w:autoRedefine/>
    <w:uiPriority w:val="39"/>
    <w:unhideWhenUsed/>
    <w:rsid w:val="00303D43"/>
    <w:pPr>
      <w:spacing w:after="100"/>
    </w:pPr>
  </w:style>
  <w:style w:type="character" w:styleId="Lienhypertexte">
    <w:name w:val="Hyperlink"/>
    <w:basedOn w:val="Policepardfaut"/>
    <w:uiPriority w:val="99"/>
    <w:unhideWhenUsed/>
    <w:rsid w:val="00303D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1127</Words>
  <Characters>6203</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Simon-Pier Larouche</cp:lastModifiedBy>
  <cp:revision>3</cp:revision>
  <dcterms:created xsi:type="dcterms:W3CDTF">2026-03-03T21:24:00Z</dcterms:created>
  <dcterms:modified xsi:type="dcterms:W3CDTF">2026-03-03T21:38:00Z</dcterms:modified>
  <cp:category/>
</cp:coreProperties>
</file>